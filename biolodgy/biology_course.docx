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57E"/>
          <w:sz w:val="72"/>
        </w:rPr>
        <w:t>BIOLOGY</w:t>
      </w:r>
    </w:p>
    <w:p>
      <w:pPr>
        <w:jc w:val="center"/>
      </w:pPr>
      <w:r>
        <w:rPr>
          <w:b/>
          <w:sz w:val="36"/>
        </w:rPr>
        <w:t>Comprehensive Course Study Guide</w:t>
      </w:r>
    </w:p>
    <w:p>
      <w:pPr>
        <w:jc w:val="center"/>
      </w:pPr>
      <w:r>
        <w:rPr>
          <w:i/>
        </w:rPr>
        <w:t>Semester 1 — Full Course Coverage</w:t>
      </w:r>
    </w:p>
    <w:p/>
    <w:p>
      <w:pPr>
        <w:jc w:val="center"/>
      </w:pPr>
      <w:r>
        <w:rPr>
          <w:b/>
          <w:sz w:val="28"/>
        </w:rPr>
        <w:t>COURSE OUTLINE</w:t>
      </w:r>
    </w:p>
    <w:p>
      <w:pPr>
        <w:spacing w:after="40"/>
        <w:ind w:left="0"/>
      </w:pPr>
      <w:r>
        <w:t>Unit 1 — Introduction to Biology</w:t>
      </w:r>
    </w:p>
    <w:p>
      <w:pPr>
        <w:spacing w:after="40"/>
        <w:ind w:left="720"/>
      </w:pPr>
      <w:r>
        <w:t xml:space="preserve">  1.1 — Nature of Science (What Is Science, Biology &amp; Technology, Biology Basics)</w:t>
      </w:r>
    </w:p>
    <w:p>
      <w:pPr>
        <w:spacing w:after="40"/>
        <w:ind w:left="720"/>
      </w:pPr>
      <w:r>
        <w:t xml:space="preserve">  1.2 — Scientific Process (Investigations, Modeling, Data Analysis)</w:t>
      </w:r>
    </w:p>
    <w:p>
      <w:pPr>
        <w:spacing w:after="40"/>
        <w:ind w:left="720"/>
      </w:pPr>
      <w:r>
        <w:t xml:space="preserve">  1.3 — Unit Test</w:t>
      </w:r>
    </w:p>
    <w:p>
      <w:pPr>
        <w:spacing w:after="40"/>
        <w:ind w:left="0"/>
      </w:pPr>
      <w:r>
        <w:t>Unit 2 — Energy and Matter in Living Systems</w:t>
      </w:r>
    </w:p>
    <w:p>
      <w:pPr>
        <w:spacing w:after="40"/>
        <w:ind w:left="720"/>
      </w:pPr>
      <w:r>
        <w:t xml:space="preserve">  2.1 — Organization of Life &amp; Biomolecules</w:t>
      </w:r>
    </w:p>
    <w:p>
      <w:pPr>
        <w:spacing w:after="40"/>
        <w:ind w:left="720"/>
      </w:pPr>
      <w:r>
        <w:t xml:space="preserve">  2.2 — Photosynthesis &amp; Cellular Respiration</w:t>
      </w:r>
    </w:p>
    <w:p>
      <w:pPr>
        <w:spacing w:after="40"/>
        <w:ind w:left="720"/>
      </w:pPr>
      <w:r>
        <w:t xml:space="preserve">  2.3 — Flow of Energy &amp; Cycling of Matter (Lab)</w:t>
      </w:r>
    </w:p>
    <w:p>
      <w:pPr>
        <w:spacing w:after="40"/>
        <w:ind w:left="720"/>
      </w:pPr>
      <w:r>
        <w:t xml:space="preserve">  2.4 — Unit Test</w:t>
      </w:r>
    </w:p>
    <w:p>
      <w:pPr>
        <w:spacing w:after="40"/>
        <w:ind w:left="0"/>
      </w:pPr>
      <w:r>
        <w:t>Unit 3 — Ecosystems</w:t>
      </w:r>
    </w:p>
    <w:p>
      <w:pPr>
        <w:spacing w:after="40"/>
        <w:ind w:left="720"/>
      </w:pPr>
      <w:r>
        <w:t xml:space="preserve">  3.1 — Food Chains, Energy Pyramids, Population Changes</w:t>
      </w:r>
    </w:p>
    <w:p>
      <w:pPr>
        <w:spacing w:after="40"/>
        <w:ind w:left="720"/>
      </w:pPr>
      <w:r>
        <w:t xml:space="preserve">  3.2 — Ecological Succession, Human Impact</w:t>
      </w:r>
    </w:p>
    <w:p>
      <w:pPr>
        <w:spacing w:after="40"/>
        <w:ind w:left="720"/>
      </w:pPr>
      <w:r>
        <w:t xml:space="preserve">  3.3 — Unit Test</w:t>
      </w:r>
    </w:p>
    <w:p>
      <w:pPr>
        <w:spacing w:after="40"/>
        <w:ind w:left="0"/>
      </w:pPr>
      <w:r>
        <w:t>Unit 4 — Multicellular Organisms</w:t>
      </w:r>
    </w:p>
    <w:p>
      <w:pPr>
        <w:spacing w:after="40"/>
        <w:ind w:left="720"/>
      </w:pPr>
      <w:r>
        <w:t xml:space="preserve">  4.1 — Cell Division &amp; Differentiation</w:t>
      </w:r>
    </w:p>
    <w:p>
      <w:pPr>
        <w:spacing w:after="40"/>
        <w:ind w:left="720"/>
      </w:pPr>
      <w:r>
        <w:t xml:space="preserve">  4.2 — Tissues, Organs &amp; Systems</w:t>
      </w:r>
    </w:p>
    <w:p>
      <w:pPr>
        <w:spacing w:after="40"/>
        <w:ind w:left="720"/>
      </w:pPr>
      <w:r>
        <w:t xml:space="preserve">  4.3 — Homeostasis</w:t>
      </w:r>
    </w:p>
    <w:p>
      <w:pPr>
        <w:spacing w:after="40"/>
        <w:ind w:left="720"/>
      </w:pPr>
      <w:r>
        <w:t xml:space="preserve">  4.4 — Unit Test</w:t>
      </w:r>
    </w:p>
    <w:p>
      <w:pPr>
        <w:spacing w:after="40"/>
        <w:ind w:left="0"/>
      </w:pPr>
      <w:r>
        <w:t>Unit 5 — Semester 1 Exam</w:t>
      </w:r>
    </w:p>
    <w:p>
      <w:r>
        <w:br w:type="page"/>
      </w:r>
    </w:p>
    <w:p>
      <w:pPr>
        <w:pStyle w:val="Heading1"/>
      </w:pPr>
      <w:r>
        <w:rPr>
          <w:color w:val="1F457E"/>
        </w:rPr>
        <w:t>UNIT 1 — INTRODUCTION TO BIOLOGY</w:t>
      </w:r>
    </w:p>
    <w:p>
      <w:pPr>
        <w:pStyle w:val="Heading2"/>
      </w:pPr>
      <w:r>
        <w:rPr>
          <w:color w:val="C0392B"/>
        </w:rPr>
        <w:t>1.1.2 — Quiz Topic: What Is Science?</w:t>
      </w:r>
    </w:p>
    <w:p>
      <w:pPr>
        <w:pStyle w:val="Heading3"/>
      </w:pPr>
      <w:r>
        <w:rPr>
          <w:color w:val="E67E22"/>
        </w:rPr>
        <w:t>Learning Objectives</w:t>
      </w:r>
    </w:p>
    <w:p>
      <w:pPr>
        <w:pStyle w:val="ListBullet"/>
        <w:spacing w:after="40"/>
        <w:ind w:left="360"/>
      </w:pPr>
      <w:r>
        <w:t>Define science and explain its purpose</w:t>
      </w:r>
    </w:p>
    <w:p>
      <w:pPr>
        <w:pStyle w:val="ListBullet"/>
        <w:spacing w:after="40"/>
        <w:ind w:left="360"/>
      </w:pPr>
      <w:r>
        <w:t>Describe the characteristics of scientific knowledge</w:t>
      </w:r>
    </w:p>
    <w:p>
      <w:pPr>
        <w:pStyle w:val="ListBullet"/>
        <w:spacing w:after="40"/>
        <w:ind w:left="360"/>
      </w:pPr>
      <w:r>
        <w:t>Distinguish between science and non-science</w:t>
      </w:r>
    </w:p>
    <w:p>
      <w:pPr>
        <w:pStyle w:val="ListBullet"/>
        <w:spacing w:after="40"/>
        <w:ind w:left="360"/>
      </w:pPr>
      <w:r>
        <w:t>Explain the relationship between observations and inferences</w:t>
      </w:r>
    </w:p>
    <w:p>
      <w:pPr>
        <w:pStyle w:val="Heading3"/>
      </w:pPr>
      <w:r>
        <w:rPr>
          <w:color w:val="E67E22"/>
        </w:rPr>
        <w:t>Core Content</w:t>
      </w:r>
    </w:p>
    <w:p>
      <w:pPr>
        <w:pStyle w:val="Heading4"/>
      </w:pPr>
      <w:r>
        <w:rPr>
          <w:color w:val="6C3A83"/>
        </w:rPr>
        <w:t>Definition of Science</w:t>
      </w:r>
    </w:p>
    <w:p>
      <w:pPr>
        <w:spacing w:after="80"/>
      </w:pPr>
      <w:r>
        <w:t>Science is a systematic and logical approach to discovering how things in the universe work. It is based on empirical evidence — data gathered through observation and experimentation. Science seeks to explain natural phenomena using testable, repeatable methods.</w:t>
      </w:r>
    </w:p>
    <w:p>
      <w:pPr>
        <w:pStyle w:val="Heading4"/>
      </w:pPr>
      <w:r>
        <w:rPr>
          <w:color w:val="6C3A83"/>
        </w:rPr>
        <w:t>Branches of Science</w:t>
      </w:r>
    </w:p>
    <w:p>
      <w:pPr>
        <w:spacing w:after="60"/>
      </w:pPr>
      <w:r>
        <w:rPr>
          <w:b/>
        </w:rPr>
        <w:t xml:space="preserve">Natural Science: </w:t>
      </w:r>
      <w:r>
        <w:t>Studies the natural world — biology, chemistry, physics, earth science, astronomy</w:t>
      </w:r>
    </w:p>
    <w:p>
      <w:pPr>
        <w:spacing w:after="60"/>
      </w:pPr>
      <w:r>
        <w:rPr>
          <w:b/>
        </w:rPr>
        <w:t xml:space="preserve">Social Science: </w:t>
      </w:r>
      <w:r>
        <w:t>Studies human society and behavior — psychology, sociology, economics</w:t>
      </w:r>
    </w:p>
    <w:p>
      <w:pPr>
        <w:spacing w:after="60"/>
      </w:pPr>
      <w:r>
        <w:rPr>
          <w:b/>
        </w:rPr>
        <w:t xml:space="preserve">Formal Science: </w:t>
      </w:r>
      <w:r>
        <w:t>Studies abstract structures — mathematics, logic, statistics</w:t>
      </w:r>
    </w:p>
    <w:p>
      <w:pPr>
        <w:pStyle w:val="Heading4"/>
      </w:pPr>
      <w:r>
        <w:rPr>
          <w:color w:val="6C3A83"/>
        </w:rPr>
        <w:t>Characteristics of Scientific Knowledge</w:t>
      </w:r>
    </w:p>
    <w:p>
      <w:pPr>
        <w:pStyle w:val="ListBullet"/>
        <w:spacing w:after="40"/>
        <w:ind w:left="360"/>
      </w:pPr>
      <w:r>
        <w:t>Empirical — based on observation and evidence</w:t>
      </w:r>
    </w:p>
    <w:p>
      <w:pPr>
        <w:pStyle w:val="ListBullet"/>
        <w:spacing w:after="40"/>
        <w:ind w:left="360"/>
      </w:pPr>
      <w:r>
        <w:t>Tentative — can be revised with new evidence</w:t>
      </w:r>
    </w:p>
    <w:p>
      <w:pPr>
        <w:pStyle w:val="ListBullet"/>
        <w:spacing w:after="40"/>
        <w:ind w:left="360"/>
      </w:pPr>
      <w:r>
        <w:t>Theory-laden — interpreted through existing knowledge</w:t>
      </w:r>
    </w:p>
    <w:p>
      <w:pPr>
        <w:pStyle w:val="ListBullet"/>
        <w:spacing w:after="40"/>
        <w:ind w:left="360"/>
      </w:pPr>
      <w:r>
        <w:t>Objective — minimizes personal bias</w:t>
      </w:r>
    </w:p>
    <w:p>
      <w:pPr>
        <w:pStyle w:val="ListBullet"/>
        <w:spacing w:after="40"/>
        <w:ind w:left="360"/>
      </w:pPr>
      <w:r>
        <w:t>Replicable — experiments can be repeated</w:t>
      </w:r>
    </w:p>
    <w:p>
      <w:pPr>
        <w:pStyle w:val="ListBullet"/>
        <w:spacing w:after="40"/>
        <w:ind w:left="360"/>
      </w:pPr>
      <w:r>
        <w:t>Falsifiable — claims can be proven wrong</w:t>
      </w:r>
    </w:p>
    <w:p>
      <w:pPr>
        <w:pStyle w:val="Heading4"/>
      </w:pPr>
      <w:r>
        <w:rPr>
          <w:color w:val="6C3A83"/>
        </w:rPr>
        <w:t>Science vs. Non-Science</w:t>
      </w:r>
    </w:p>
    <w:p>
      <w:pPr>
        <w:spacing w:after="80"/>
      </w:pPr>
      <w:r>
        <w:t>Science must be falsifiable (Karl Popper's criterion). Pseudosciences (astrology, homeopathy) make claims that cannot be tested or falsified. Non-science includes arts, religion, and philosophy — not inferior, just addressing different questions.</w:t>
      </w:r>
    </w:p>
    <w:p>
      <w:pPr>
        <w:pStyle w:val="Heading4"/>
      </w:pPr>
      <w:r>
        <w:rPr>
          <w:color w:val="6C3A83"/>
        </w:rPr>
        <w:t>Observations vs. Inferences</w:t>
      </w:r>
    </w:p>
    <w:p>
      <w:pPr>
        <w:spacing w:after="60"/>
      </w:pPr>
      <w:r>
        <w:rPr>
          <w:b/>
        </w:rPr>
        <w:t xml:space="preserve">Observation: </w:t>
      </w:r>
      <w:r>
        <w:t>Direct information gathered using the senses or instruments. Example: 'The liquid turned blue.'</w:t>
      </w:r>
    </w:p>
    <w:p>
      <w:pPr>
        <w:spacing w:after="60"/>
      </w:pPr>
      <w:r>
        <w:rPr>
          <w:b/>
        </w:rPr>
        <w:t xml:space="preserve">Inference: </w:t>
      </w:r>
      <w:r>
        <w:t>A logical conclusion based on observations. Example: 'The liquid contains iodine.'</w:t>
      </w:r>
    </w:p>
    <w:p>
      <w:pPr>
        <w:spacing w:after="60"/>
      </w:pPr>
      <w:r>
        <w:rPr>
          <w:b/>
        </w:rPr>
        <w:t xml:space="preserve">Qualitative data: </w:t>
      </w:r>
      <w:r>
        <w:t>Descriptive, non-numerical (color, texture, smell)</w:t>
      </w:r>
    </w:p>
    <w:p>
      <w:pPr>
        <w:spacing w:after="60"/>
      </w:pPr>
      <w:r>
        <w:rPr>
          <w:b/>
        </w:rPr>
        <w:t xml:space="preserve">Quantitative data: </w:t>
      </w:r>
      <w:r>
        <w:t>Numerical measurements (mass, temperature, volume)</w:t>
      </w:r>
    </w:p>
    <w:p>
      <w:pPr>
        <w:pStyle w:val="Heading4"/>
      </w:pPr>
      <w:r>
        <w:rPr>
          <w:color w:val="6C3A83"/>
        </w:rPr>
        <w:t>Diagram: Scientific Method Flowchart</w:t>
      </w:r>
    </w:p>
    <w:p>
      <w:pPr>
        <w:ind w:left="720"/>
      </w:pPr>
      <w:r>
        <w:rPr>
          <w:rFonts w:ascii="Courier New" w:hAnsi="Courier New"/>
          <w:sz w:val="18"/>
        </w:rPr>
        <w:br/>
        <w:t xml:space="preserve">  ┌─────────────────────────┐</w:t>
        <w:br/>
        <w:t xml:space="preserve">  │   MAKE AN OBSERVATION   │</w:t>
        <w:br/>
        <w:t xml:space="preserve">  └────────────┬────────────┘</w:t>
        <w:br/>
        <w:t xml:space="preserve">               │</w:t>
        <w:br/>
        <w:t xml:space="preserve">  ┌────────────▼────────────┐</w:t>
        <w:br/>
        <w:t xml:space="preserve">  │     ASK A QUESTION      │</w:t>
        <w:br/>
        <w:t xml:space="preserve">  └────────────┬────────────┘</w:t>
        <w:br/>
        <w:t xml:space="preserve">               │</w:t>
        <w:br/>
        <w:t xml:space="preserve">  ┌────────────▼────────────┐</w:t>
        <w:br/>
        <w:t xml:space="preserve">  │  BACKGROUND RESEARCH    │</w:t>
        <w:br/>
        <w:t xml:space="preserve">  └────────────┬────────────┘</w:t>
        <w:br/>
        <w:t xml:space="preserve">               │</w:t>
        <w:br/>
        <w:t xml:space="preserve">  ┌────────────▼────────────┐</w:t>
        <w:br/>
        <w:t xml:space="preserve">  │  FORM A HYPOTHESIS      │  ← Testable prediction (If...then...because)</w:t>
        <w:br/>
        <w:t xml:space="preserve">  └────────────┬────────────┘</w:t>
        <w:br/>
        <w:t xml:space="preserve">               │</w:t>
        <w:br/>
        <w:t xml:space="preserve">  ┌────────────▼────────────┐</w:t>
        <w:br/>
        <w:t xml:space="preserve">  │  DESIGN AN EXPERIMENT   │  ← Variables, controls, repeated trials</w:t>
        <w:br/>
        <w:t xml:space="preserve">  └────────────┬────────────┘</w:t>
        <w:br/>
        <w:t xml:space="preserve">               │</w:t>
        <w:br/>
        <w:t xml:space="preserve">  ┌────────────▼────────────┐</w:t>
        <w:br/>
        <w:t xml:space="preserve">  │  COLLECT DATA           │</w:t>
        <w:br/>
        <w:t xml:space="preserve">  └────────────┬────────────┘</w:t>
        <w:br/>
        <w:t xml:space="preserve">               │</w:t>
        <w:br/>
        <w:t xml:space="preserve">  ┌────────────▼────────────┐</w:t>
        <w:br/>
        <w:t xml:space="preserve">  │  ANALYZE DATA           │</w:t>
        <w:br/>
        <w:t xml:space="preserve">  └────────────┬────────────┘</w:t>
        <w:br/>
        <w:t xml:space="preserve">               │</w:t>
        <w:br/>
        <w:t xml:space="preserve">         ┌─────┴──────┐</w:t>
        <w:br/>
        <w:t xml:space="preserve">         │            │</w:t>
        <w:br/>
        <w:t xml:space="preserve">  ┌──────▼──────┐  ┌──▼──────────────┐</w:t>
        <w:br/>
        <w:t xml:space="preserve">  │  SUPPORTS   │  │  DOES NOT       │</w:t>
        <w:br/>
        <w:t xml:space="preserve">  │  HYPOTHESIS │  │  SUPPORT → REVISE│</w:t>
        <w:br/>
        <w:t xml:space="preserve">  └──────┬──────┘  └─────────────────┘</w:t>
        <w:br/>
        <w:t xml:space="preserve">         │</w:t>
        <w:br/>
        <w:t xml:space="preserve">  ┌──────▼──────────────────┐</w:t>
        <w:br/>
        <w:t xml:space="preserve">  │  COMMUNICATE RESULTS    │</w:t>
        <w:br/>
        <w:t xml:space="preserve">  └─────────────────────────┘</w:t>
        <w:br/>
      </w:r>
    </w:p>
    <w:p/>
    <w:p>
      <w:pPr>
        <w:pStyle w:val="Heading4"/>
      </w:pPr>
      <w:r>
        <w:rPr>
          <w:color w:val="6C3A83"/>
        </w:rPr>
        <w:t>Key Terms</w:t>
      </w:r>
    </w:p>
    <w:tbl>
      <w:tblPr>
        <w:tblStyle w:val="TableGrid"/>
        <w:tblW w:type="auto" w:w="0"/>
        <w:tblLook w:firstColumn="1" w:firstRow="1" w:lastColumn="0" w:lastRow="0" w:noHBand="0" w:noVBand="1" w:val="04A0"/>
      </w:tblPr>
      <w:tblGrid>
        <w:gridCol w:w="4680"/>
        <w:gridCol w:w="4680"/>
      </w:tblGrid>
      <w:tr>
        <w:tc>
          <w:tcPr>
            <w:tcW w:type="dxa" w:w="4680"/>
            <w:shd w:val="clear" w:color="auto" w:fill="1F457E"/>
          </w:tcPr>
          <w:p>
            <w:r>
              <w:rPr>
                <w:b/>
                <w:color w:val="FFFFFF"/>
              </w:rPr>
              <w:t>Term</w:t>
            </w:r>
          </w:p>
        </w:tc>
        <w:tc>
          <w:tcPr>
            <w:tcW w:type="dxa" w:w="4680"/>
            <w:shd w:val="clear" w:color="auto" w:fill="1F457E"/>
          </w:tcPr>
          <w:p>
            <w:r>
              <w:rPr>
                <w:b/>
                <w:color w:val="FFFFFF"/>
              </w:rPr>
              <w:t>Definition</w:t>
            </w:r>
          </w:p>
        </w:tc>
      </w:tr>
      <w:tr>
        <w:tc>
          <w:tcPr>
            <w:tcW w:type="dxa" w:w="4680"/>
          </w:tcPr>
          <w:p>
            <w:r>
              <w:t>Science</w:t>
            </w:r>
          </w:p>
        </w:tc>
        <w:tc>
          <w:tcPr>
            <w:tcW w:type="dxa" w:w="4680"/>
          </w:tcPr>
          <w:p>
            <w:r>
              <w:t>A systematic study of the natural world through observation and experimentation</w:t>
            </w:r>
          </w:p>
        </w:tc>
      </w:tr>
      <w:tr>
        <w:tc>
          <w:tcPr>
            <w:tcW w:type="dxa" w:w="4680"/>
          </w:tcPr>
          <w:p>
            <w:r>
              <w:t>Hypothesis</w:t>
            </w:r>
          </w:p>
        </w:tc>
        <w:tc>
          <w:tcPr>
            <w:tcW w:type="dxa" w:w="4680"/>
          </w:tcPr>
          <w:p>
            <w:r>
              <w:t>A testable, falsifiable prediction about the outcome of an experiment</w:t>
            </w:r>
          </w:p>
        </w:tc>
      </w:tr>
      <w:tr>
        <w:tc>
          <w:tcPr>
            <w:tcW w:type="dxa" w:w="4680"/>
          </w:tcPr>
          <w:p>
            <w:r>
              <w:t>Theory</w:t>
            </w:r>
          </w:p>
        </w:tc>
        <w:tc>
          <w:tcPr>
            <w:tcW w:type="dxa" w:w="4680"/>
          </w:tcPr>
          <w:p>
            <w:r>
              <w:t>A well-substantiated explanation supported by extensive evidence</w:t>
            </w:r>
          </w:p>
        </w:tc>
      </w:tr>
      <w:tr>
        <w:tc>
          <w:tcPr>
            <w:tcW w:type="dxa" w:w="4680"/>
          </w:tcPr>
          <w:p>
            <w:r>
              <w:t>Law</w:t>
            </w:r>
          </w:p>
        </w:tc>
        <w:tc>
          <w:tcPr>
            <w:tcW w:type="dxa" w:w="4680"/>
          </w:tcPr>
          <w:p>
            <w:r>
              <w:t>A description of a natural phenomenon that consistently occurs under specific conditions</w:t>
            </w:r>
          </w:p>
        </w:tc>
      </w:tr>
      <w:tr>
        <w:tc>
          <w:tcPr>
            <w:tcW w:type="dxa" w:w="4680"/>
          </w:tcPr>
          <w:p>
            <w:r>
              <w:t>Empirical</w:t>
            </w:r>
          </w:p>
        </w:tc>
        <w:tc>
          <w:tcPr>
            <w:tcW w:type="dxa" w:w="4680"/>
          </w:tcPr>
          <w:p>
            <w:r>
              <w:t>Based on observation and measurable evidence</w:t>
            </w:r>
          </w:p>
        </w:tc>
      </w:tr>
      <w:tr>
        <w:tc>
          <w:tcPr>
            <w:tcW w:type="dxa" w:w="4680"/>
          </w:tcPr>
          <w:p>
            <w:r>
              <w:t>Falsifiable</w:t>
            </w:r>
          </w:p>
        </w:tc>
        <w:tc>
          <w:tcPr>
            <w:tcW w:type="dxa" w:w="4680"/>
          </w:tcPr>
          <w:p>
            <w:r>
              <w:t>Capable of being proven false through testing</w:t>
            </w:r>
          </w:p>
        </w:tc>
      </w:tr>
      <w:tr>
        <w:tc>
          <w:tcPr>
            <w:tcW w:type="dxa" w:w="4680"/>
          </w:tcPr>
          <w:p>
            <w:r>
              <w:t>Observation</w:t>
            </w:r>
          </w:p>
        </w:tc>
        <w:tc>
          <w:tcPr>
            <w:tcW w:type="dxa" w:w="4680"/>
          </w:tcPr>
          <w:p>
            <w:r>
              <w:t>Information gathered directly through the senses or instruments</w:t>
            </w:r>
          </w:p>
        </w:tc>
      </w:tr>
      <w:tr>
        <w:tc>
          <w:tcPr>
            <w:tcW w:type="dxa" w:w="4680"/>
          </w:tcPr>
          <w:p>
            <w:r>
              <w:t>Inference</w:t>
            </w:r>
          </w:p>
        </w:tc>
        <w:tc>
          <w:tcPr>
            <w:tcW w:type="dxa" w:w="4680"/>
          </w:tcPr>
          <w:p>
            <w:r>
              <w:t>A logical conclusion drawn from observations</w:t>
            </w:r>
          </w:p>
        </w:tc>
      </w:tr>
    </w:tbl>
    <w:p/>
    <w:p>
      <w:pPr>
        <w:pStyle w:val="Heading4"/>
      </w:pPr>
      <w:r>
        <w:rPr>
          <w:color w:val="6C3A83"/>
        </w:rPr>
        <w:t>Resources &amp; Links</w:t>
      </w:r>
    </w:p>
    <w:p>
      <w:r>
        <w:rPr>
          <w:b/>
          <w:color w:val="C0392B"/>
        </w:rPr>
        <w:t>YouTube Videos:</w:t>
      </w:r>
    </w:p>
    <w:p>
      <w:pPr>
        <w:ind w:left="360"/>
      </w:pPr>
      <w:r>
        <w:rPr>
          <w:b/>
          <w:color w:val="1F457E"/>
          <w:sz w:val="20"/>
        </w:rPr>
        <w:t xml:space="preserve">  ▶  </w:t>
      </w:r>
      <w:r>
        <w:t>https://www.youtube.com/watch?v=N6IAzlugWw0  (What is Science? — Crash Course)</w:t>
      </w:r>
    </w:p>
    <w:p>
      <w:pPr>
        <w:ind w:left="360"/>
      </w:pPr>
      <w:r>
        <w:rPr>
          <w:b/>
          <w:color w:val="1F457E"/>
          <w:sz w:val="20"/>
        </w:rPr>
        <w:t xml:space="preserve">  ▶  </w:t>
      </w:r>
      <w:r>
        <w:t>https://www.youtube.com/watch?v=aNSHZS8X6d4  (Scientific Method — Bozeman Science)</w:t>
      </w:r>
    </w:p>
    <w:p>
      <w:r>
        <w:rPr>
          <w:b/>
          <w:color w:val="0E7C86"/>
        </w:rPr>
        <w:t>External Resources:</w:t>
      </w:r>
    </w:p>
    <w:p>
      <w:pPr>
        <w:ind w:left="360"/>
      </w:pPr>
      <w:r>
        <w:rPr>
          <w:b/>
          <w:color w:val="1F457E"/>
          <w:sz w:val="20"/>
        </w:rPr>
        <w:t xml:space="preserve">  🔗  </w:t>
      </w:r>
      <w:r>
        <w:t>https://www.khanacademy.org/science/biology/intro-to-biology  (Khan Academy — Intro to Biology)</w:t>
      </w:r>
    </w:p>
    <w:p>
      <w:pPr>
        <w:ind w:left="360"/>
      </w:pPr>
      <w:r>
        <w:rPr>
          <w:b/>
          <w:color w:val="1F457E"/>
          <w:sz w:val="20"/>
        </w:rPr>
        <w:t xml:space="preserve">  🔗  </w:t>
      </w:r>
      <w:r>
        <w:t>https://www.ck12.org/biology/  (CK-12 Biology Textbook — Free)</w:t>
      </w:r>
    </w:p>
    <w:p>
      <w:pPr>
        <w:pStyle w:val="Heading4"/>
      </w:pPr>
      <w:r>
        <w:rPr>
          <w:color w:val="6C3A83"/>
        </w:rPr>
        <w:t>Practice Questions</w:t>
      </w:r>
    </w:p>
    <w:p>
      <w:pPr>
        <w:spacing w:after="60"/>
      </w:pPr>
      <w:r>
        <w:rPr>
          <w:b/>
        </w:rPr>
        <w:t xml:space="preserve">Q1: </w:t>
      </w:r>
      <w:r>
        <w:t>What is the difference between a scientific theory and a scientific law?</w:t>
      </w:r>
    </w:p>
    <w:p>
      <w:pPr>
        <w:spacing w:after="60"/>
      </w:pPr>
      <w:r>
        <w:rPr>
          <w:b/>
          <w:color w:val="1A7A1A"/>
        </w:rPr>
        <w:t xml:space="preserve">  Answer: </w:t>
      </w:r>
      <w:r>
        <w:t>A theory explains WHY something happens (supported by extensive evidence). A law DESCRIBES what happens (a pattern observed in nature). Neither is 'just a guess.'</w:t>
      </w:r>
    </w:p>
    <w:p>
      <w:pPr>
        <w:spacing w:after="60"/>
      </w:pPr>
      <w:r>
        <w:rPr>
          <w:b/>
        </w:rPr>
        <w:t xml:space="preserve">Q2: </w:t>
      </w:r>
      <w:r>
        <w:t>Give an example of a qualitative and quantitative observation.</w:t>
      </w:r>
    </w:p>
    <w:p>
      <w:pPr>
        <w:spacing w:after="60"/>
      </w:pPr>
      <w:r>
        <w:rPr>
          <w:b/>
          <w:color w:val="1A7A1A"/>
        </w:rPr>
        <w:t xml:space="preserve">  Answer: </w:t>
      </w:r>
      <w:r>
        <w:t>Qualitative: 'The solution is bright yellow.' Quantitative: 'The temperature is 37°C.'</w:t>
      </w:r>
    </w:p>
    <w:p>
      <w:pPr>
        <w:spacing w:after="60"/>
      </w:pPr>
      <w:r>
        <w:rPr>
          <w:b/>
        </w:rPr>
        <w:t xml:space="preserve">Q3: </w:t>
      </w:r>
      <w:r>
        <w:t>Why must a scientific hypothesis be falsifiable?</w:t>
      </w:r>
    </w:p>
    <w:p>
      <w:pPr>
        <w:spacing w:after="60"/>
      </w:pPr>
      <w:r>
        <w:rPr>
          <w:b/>
          <w:color w:val="1A7A1A"/>
        </w:rPr>
        <w:t xml:space="preserve">  Answer: </w:t>
      </w:r>
      <w:r>
        <w:t>If a claim cannot be tested or proven false, there is no way to evaluate its validity scientifically. Falsifiability allows science to self-correct.</w:t>
      </w:r>
    </w:p>
    <w:p/>
    <w:p>
      <w:r>
        <w:t>────────────────────────────────────────────────────────────────────────────────</w:t>
      </w:r>
    </w:p>
    <w:p>
      <w:pPr>
        <w:pStyle w:val="Heading2"/>
      </w:pPr>
      <w:r>
        <w:rPr>
          <w:color w:val="C0392B"/>
        </w:rPr>
        <w:t>1.1.4 — Quiz Topic: Biology, Technology, and Society</w:t>
      </w:r>
    </w:p>
    <w:p>
      <w:pPr>
        <w:pStyle w:val="Heading3"/>
      </w:pPr>
      <w:r>
        <w:rPr>
          <w:color w:val="E67E22"/>
        </w:rPr>
        <w:t>Learning Objectives</w:t>
      </w:r>
    </w:p>
    <w:p>
      <w:pPr>
        <w:pStyle w:val="ListBullet"/>
        <w:spacing w:after="40"/>
        <w:ind w:left="360"/>
      </w:pPr>
      <w:r>
        <w:t>Explain how biology and technology are interconnected</w:t>
      </w:r>
    </w:p>
    <w:p>
      <w:pPr>
        <w:pStyle w:val="ListBullet"/>
        <w:spacing w:after="40"/>
        <w:ind w:left="360"/>
      </w:pPr>
      <w:r>
        <w:t>Give examples of biotechnology applications</w:t>
      </w:r>
    </w:p>
    <w:p>
      <w:pPr>
        <w:pStyle w:val="ListBullet"/>
        <w:spacing w:after="40"/>
        <w:ind w:left="360"/>
      </w:pPr>
      <w:r>
        <w:t>Describe ethical issues related to biological technologies</w:t>
      </w:r>
    </w:p>
    <w:p>
      <w:pPr>
        <w:pStyle w:val="ListBullet"/>
        <w:spacing w:after="40"/>
        <w:ind w:left="360"/>
      </w:pPr>
      <w:r>
        <w:t>Understand the role of biology in addressing societal problems</w:t>
      </w:r>
    </w:p>
    <w:p>
      <w:pPr>
        <w:pStyle w:val="Heading3"/>
      </w:pPr>
      <w:r>
        <w:rPr>
          <w:color w:val="E67E22"/>
        </w:rPr>
        <w:t>Core Content</w:t>
      </w:r>
    </w:p>
    <w:p>
      <w:pPr>
        <w:pStyle w:val="Heading4"/>
      </w:pPr>
      <w:r>
        <w:rPr>
          <w:color w:val="6C3A83"/>
        </w:rPr>
        <w:t>What Is Biotechnology?</w:t>
      </w:r>
    </w:p>
    <w:p>
      <w:pPr>
        <w:spacing w:after="80"/>
      </w:pPr>
      <w:r>
        <w:t>Biotechnology is the use of living organisms or biological systems to develop products and technologies that benefit society. It spans medicine, agriculture, environmental science, and industry.</w:t>
      </w:r>
    </w:p>
    <w:p>
      <w:pPr>
        <w:pStyle w:val="Heading4"/>
      </w:pPr>
      <w:r>
        <w:rPr>
          <w:color w:val="6C3A83"/>
        </w:rPr>
        <w:t>Key Applications of Biotechnology</w:t>
      </w:r>
    </w:p>
    <w:p>
      <w:pPr>
        <w:spacing w:after="60"/>
      </w:pPr>
      <w:r>
        <w:rPr>
          <w:b/>
        </w:rPr>
        <w:t xml:space="preserve">Medicine: </w:t>
      </w:r>
      <w:r>
        <w:t>Vaccines, insulin production via recombinant DNA, gene therapy, cancer treatments, CRISPR gene editing</w:t>
      </w:r>
    </w:p>
    <w:p>
      <w:pPr>
        <w:spacing w:after="60"/>
      </w:pPr>
      <w:r>
        <w:rPr>
          <w:b/>
        </w:rPr>
        <w:t xml:space="preserve">Agriculture: </w:t>
      </w:r>
      <w:r>
        <w:t>GMO crops (herbicide-resistant corn, golden rice with Vitamin A), pest-resistant plants, faster-growing livestock</w:t>
      </w:r>
    </w:p>
    <w:p>
      <w:pPr>
        <w:spacing w:after="60"/>
      </w:pPr>
      <w:r>
        <w:rPr>
          <w:b/>
        </w:rPr>
        <w:t xml:space="preserve">Forensics: </w:t>
      </w:r>
      <w:r>
        <w:t>DNA fingerprinting to identify suspects or victims (PCR amplification of DNA)</w:t>
      </w:r>
    </w:p>
    <w:p>
      <w:pPr>
        <w:spacing w:after="60"/>
      </w:pPr>
      <w:r>
        <w:rPr>
          <w:b/>
        </w:rPr>
        <w:t xml:space="preserve">Environmental Science: </w:t>
      </w:r>
      <w:r>
        <w:t>Bioremediation — using bacteria to clean up oil spills and toxic waste</w:t>
      </w:r>
    </w:p>
    <w:p>
      <w:pPr>
        <w:spacing w:after="60"/>
      </w:pPr>
      <w:r>
        <w:rPr>
          <w:b/>
        </w:rPr>
        <w:t xml:space="preserve">Industry: </w:t>
      </w:r>
      <w:r>
        <w:t>Biofuels (ethanol from corn), biodegradable plastics, enzymes used in detergents</w:t>
      </w:r>
    </w:p>
    <w:p>
      <w:pPr>
        <w:pStyle w:val="Heading4"/>
      </w:pPr>
      <w:r>
        <w:rPr>
          <w:color w:val="6C3A83"/>
        </w:rPr>
        <w:t>CRISPR-Cas9 Technology</w:t>
      </w:r>
    </w:p>
    <w:p>
      <w:pPr>
        <w:spacing w:after="80"/>
      </w:pPr>
      <w:r>
        <w:t>CRISPR (Clustered Regularly Interspaced Short Palindromic Repeats) is a revolutionary gene-editing tool that allows scientists to cut and modify DNA at precise locations. It uses a guide RNA to direct the Cas9 protein to the target gene.</w:t>
      </w:r>
    </w:p>
    <w:p>
      <w:pPr>
        <w:pStyle w:val="ListBullet"/>
        <w:spacing w:after="40"/>
        <w:ind w:left="360"/>
      </w:pPr>
      <w:r>
        <w:t>Applications: treating genetic diseases, developing disease-resistant crops, potential cancer therapy</w:t>
      </w:r>
    </w:p>
    <w:p>
      <w:pPr>
        <w:pStyle w:val="ListBullet"/>
        <w:spacing w:after="40"/>
        <w:ind w:left="360"/>
      </w:pPr>
      <w:r>
        <w:t>Ethical concerns: 'designer babies,' inequality of access, unintended off-target effects</w:t>
      </w:r>
    </w:p>
    <w:p>
      <w:pPr>
        <w:pStyle w:val="Heading4"/>
      </w:pPr>
      <w:r>
        <w:rPr>
          <w:color w:val="6C3A83"/>
        </w:rPr>
        <w:t>Bioethics</w:t>
      </w:r>
    </w:p>
    <w:p>
      <w:pPr>
        <w:spacing w:after="80"/>
      </w:pPr>
      <w:r>
        <w:t>Bioethics is the study of the ethical, social, and legal implications of biological research and applications. Key principles include:</w:t>
      </w:r>
    </w:p>
    <w:p>
      <w:pPr>
        <w:pStyle w:val="ListBullet"/>
        <w:spacing w:after="40"/>
        <w:ind w:left="360"/>
      </w:pPr>
      <w:r>
        <w:t>Autonomy — respecting individuals' right to make informed decisions</w:t>
      </w:r>
    </w:p>
    <w:p>
      <w:pPr>
        <w:pStyle w:val="ListBullet"/>
        <w:spacing w:after="40"/>
        <w:ind w:left="360"/>
      </w:pPr>
      <w:r>
        <w:t>Beneficence — doing good, maximizing benefits</w:t>
      </w:r>
    </w:p>
    <w:p>
      <w:pPr>
        <w:pStyle w:val="ListBullet"/>
        <w:spacing w:after="40"/>
        <w:ind w:left="360"/>
      </w:pPr>
      <w:r>
        <w:t>Non-maleficence — avoiding harm</w:t>
      </w:r>
    </w:p>
    <w:p>
      <w:pPr>
        <w:pStyle w:val="ListBullet"/>
        <w:spacing w:after="40"/>
        <w:ind w:left="360"/>
      </w:pPr>
      <w:r>
        <w:t>Justice — fair distribution of benefits and burdens</w:t>
      </w:r>
    </w:p>
    <w:p>
      <w:pPr>
        <w:pStyle w:val="Heading4"/>
      </w:pPr>
      <w:r>
        <w:rPr>
          <w:color w:val="6C3A83"/>
        </w:rPr>
        <w:t>Societal Issues in Biology</w:t>
      </w:r>
    </w:p>
    <w:p>
      <w:pPr>
        <w:pStyle w:val="ListBullet"/>
        <w:spacing w:after="40"/>
        <w:ind w:left="360"/>
      </w:pPr>
      <w:r>
        <w:t>Climate change and biodiversity loss</w:t>
      </w:r>
    </w:p>
    <w:p>
      <w:pPr>
        <w:pStyle w:val="ListBullet"/>
        <w:spacing w:after="40"/>
        <w:ind w:left="360"/>
      </w:pPr>
      <w:r>
        <w:t>Antibiotic resistance due to overuse of antibiotics</w:t>
      </w:r>
    </w:p>
    <w:p>
      <w:pPr>
        <w:pStyle w:val="ListBullet"/>
        <w:spacing w:after="40"/>
        <w:ind w:left="360"/>
      </w:pPr>
      <w:r>
        <w:t>Genetically modified organisms (GMO) debates</w:t>
      </w:r>
    </w:p>
    <w:p>
      <w:pPr>
        <w:pStyle w:val="ListBullet"/>
        <w:spacing w:after="40"/>
        <w:ind w:left="360"/>
      </w:pPr>
      <w:r>
        <w:t>Human cloning and stem cell research ethics</w:t>
      </w:r>
    </w:p>
    <w:p>
      <w:pPr>
        <w:pStyle w:val="ListBullet"/>
        <w:spacing w:after="40"/>
        <w:ind w:left="360"/>
      </w:pPr>
      <w:r>
        <w:t>Vaccine hesitancy and public health</w:t>
      </w:r>
    </w:p>
    <w:p>
      <w:pPr>
        <w:pStyle w:val="Heading4"/>
      </w:pPr>
      <w:r>
        <w:rPr>
          <w:color w:val="6C3A83"/>
        </w:rPr>
        <w:t>Key Terms</w:t>
      </w:r>
    </w:p>
    <w:tbl>
      <w:tblPr>
        <w:tblStyle w:val="TableGrid"/>
        <w:tblW w:type="auto" w:w="0"/>
        <w:tblLook w:firstColumn="1" w:firstRow="1" w:lastColumn="0" w:lastRow="0" w:noHBand="0" w:noVBand="1" w:val="04A0"/>
      </w:tblPr>
      <w:tblGrid>
        <w:gridCol w:w="4680"/>
        <w:gridCol w:w="4680"/>
      </w:tblGrid>
      <w:tr>
        <w:tc>
          <w:tcPr>
            <w:tcW w:type="dxa" w:w="4680"/>
            <w:shd w:val="clear" w:color="auto" w:fill="1F457E"/>
          </w:tcPr>
          <w:p>
            <w:r>
              <w:rPr>
                <w:b/>
                <w:color w:val="FFFFFF"/>
              </w:rPr>
              <w:t>Term</w:t>
            </w:r>
          </w:p>
        </w:tc>
        <w:tc>
          <w:tcPr>
            <w:tcW w:type="dxa" w:w="4680"/>
            <w:shd w:val="clear" w:color="auto" w:fill="1F457E"/>
          </w:tcPr>
          <w:p>
            <w:r>
              <w:rPr>
                <w:b/>
                <w:color w:val="FFFFFF"/>
              </w:rPr>
              <w:t>Definition</w:t>
            </w:r>
          </w:p>
        </w:tc>
      </w:tr>
      <w:tr>
        <w:tc>
          <w:tcPr>
            <w:tcW w:type="dxa" w:w="4680"/>
          </w:tcPr>
          <w:p>
            <w:r>
              <w:t>Biotechnology</w:t>
            </w:r>
          </w:p>
        </w:tc>
        <w:tc>
          <w:tcPr>
            <w:tcW w:type="dxa" w:w="4680"/>
          </w:tcPr>
          <w:p>
            <w:r>
              <w:t>Use of living organisms to develop products and solve problems</w:t>
            </w:r>
          </w:p>
        </w:tc>
      </w:tr>
      <w:tr>
        <w:tc>
          <w:tcPr>
            <w:tcW w:type="dxa" w:w="4680"/>
          </w:tcPr>
          <w:p>
            <w:r>
              <w:t>GMO</w:t>
            </w:r>
          </w:p>
        </w:tc>
        <w:tc>
          <w:tcPr>
            <w:tcW w:type="dxa" w:w="4680"/>
          </w:tcPr>
          <w:p>
            <w:r>
              <w:t>Genetically Modified Organism — organism whose DNA has been altered using genetic engineering</w:t>
            </w:r>
          </w:p>
        </w:tc>
      </w:tr>
      <w:tr>
        <w:tc>
          <w:tcPr>
            <w:tcW w:type="dxa" w:w="4680"/>
          </w:tcPr>
          <w:p>
            <w:r>
              <w:t>CRISPR</w:t>
            </w:r>
          </w:p>
        </w:tc>
        <w:tc>
          <w:tcPr>
            <w:tcW w:type="dxa" w:w="4680"/>
          </w:tcPr>
          <w:p>
            <w:r>
              <w:t>Gene-editing technology that precisely cuts and modifies DNA sequences</w:t>
            </w:r>
          </w:p>
        </w:tc>
      </w:tr>
      <w:tr>
        <w:tc>
          <w:tcPr>
            <w:tcW w:type="dxa" w:w="4680"/>
          </w:tcPr>
          <w:p>
            <w:r>
              <w:t>Bioremediation</w:t>
            </w:r>
          </w:p>
        </w:tc>
        <w:tc>
          <w:tcPr>
            <w:tcW w:type="dxa" w:w="4680"/>
          </w:tcPr>
          <w:p>
            <w:r>
              <w:t>Using microorganisms to clean up environmental pollutants</w:t>
            </w:r>
          </w:p>
        </w:tc>
      </w:tr>
      <w:tr>
        <w:tc>
          <w:tcPr>
            <w:tcW w:type="dxa" w:w="4680"/>
          </w:tcPr>
          <w:p>
            <w:r>
              <w:t>Bioethics</w:t>
            </w:r>
          </w:p>
        </w:tc>
        <w:tc>
          <w:tcPr>
            <w:tcW w:type="dxa" w:w="4680"/>
          </w:tcPr>
          <w:p>
            <w:r>
              <w:t>Study of ethical issues arising from biological research and technologies</w:t>
            </w:r>
          </w:p>
        </w:tc>
      </w:tr>
      <w:tr>
        <w:tc>
          <w:tcPr>
            <w:tcW w:type="dxa" w:w="4680"/>
          </w:tcPr>
          <w:p>
            <w:r>
              <w:t>Recombinant DNA</w:t>
            </w:r>
          </w:p>
        </w:tc>
        <w:tc>
          <w:tcPr>
            <w:tcW w:type="dxa" w:w="4680"/>
          </w:tcPr>
          <w:p>
            <w:r>
              <w:t>DNA formed by combining genetic material from multiple sources</w:t>
            </w:r>
          </w:p>
        </w:tc>
      </w:tr>
      <w:tr>
        <w:tc>
          <w:tcPr>
            <w:tcW w:type="dxa" w:w="4680"/>
          </w:tcPr>
          <w:p>
            <w:r>
              <w:t>Stem Cell</w:t>
            </w:r>
          </w:p>
        </w:tc>
        <w:tc>
          <w:tcPr>
            <w:tcW w:type="dxa" w:w="4680"/>
          </w:tcPr>
          <w:p>
            <w:r>
              <w:t>Undifferentiated cell that can develop into many different cell types</w:t>
            </w:r>
          </w:p>
        </w:tc>
      </w:tr>
    </w:tbl>
    <w:p/>
    <w:p>
      <w:pPr>
        <w:pStyle w:val="Heading4"/>
      </w:pPr>
      <w:r>
        <w:rPr>
          <w:color w:val="6C3A83"/>
        </w:rPr>
        <w:t>Resources &amp; Links</w:t>
      </w:r>
    </w:p>
    <w:p>
      <w:r>
        <w:rPr>
          <w:b/>
          <w:color w:val="C0392B"/>
        </w:rPr>
        <w:t>YouTube Videos:</w:t>
      </w:r>
    </w:p>
    <w:p>
      <w:pPr>
        <w:ind w:left="360"/>
      </w:pPr>
      <w:r>
        <w:rPr>
          <w:b/>
          <w:color w:val="1F457E"/>
          <w:sz w:val="20"/>
        </w:rPr>
        <w:t xml:space="preserve">  ▶  </w:t>
      </w:r>
      <w:r>
        <w:t>https://www.youtube.com/watch?v=jAhjPd4uNFY  (CRISPR explained — Kurzgesagt)</w:t>
      </w:r>
    </w:p>
    <w:p>
      <w:pPr>
        <w:ind w:left="360"/>
      </w:pPr>
      <w:r>
        <w:rPr>
          <w:b/>
          <w:color w:val="1F457E"/>
          <w:sz w:val="20"/>
        </w:rPr>
        <w:t xml:space="preserve">  ▶  </w:t>
      </w:r>
      <w:r>
        <w:t>https://www.youtube.com/watch?v=UKbrwPL3wXE  (Biotechnology — Crash Course Biology)</w:t>
      </w:r>
    </w:p>
    <w:p>
      <w:r>
        <w:rPr>
          <w:b/>
          <w:color w:val="0E7C86"/>
        </w:rPr>
        <w:t>External Resources:</w:t>
      </w:r>
    </w:p>
    <w:p>
      <w:pPr>
        <w:ind w:left="360"/>
      </w:pPr>
      <w:r>
        <w:rPr>
          <w:b/>
          <w:color w:val="1F457E"/>
          <w:sz w:val="20"/>
        </w:rPr>
        <w:t xml:space="preserve">  🔗  </w:t>
      </w:r>
      <w:r>
        <w:t>https://www.broadinstitute.org/what-broad/areas-focus/project-spotlight/questions-and-answers-about-crispr  (CRISPR FAQ — Broad Institute)</w:t>
      </w:r>
    </w:p>
    <w:p>
      <w:pPr>
        <w:ind w:left="360"/>
      </w:pPr>
      <w:r>
        <w:rPr>
          <w:b/>
          <w:color w:val="1F457E"/>
          <w:sz w:val="20"/>
        </w:rPr>
        <w:t xml:space="preserve">  🔗  </w:t>
      </w:r>
      <w:r>
        <w:t>https://www.who.int/news-room/q-a-detail/food-genetically-modified  (WHO — GMO Q&amp;A)</w:t>
      </w:r>
    </w:p>
    <w:p>
      <w:pPr>
        <w:pStyle w:val="Heading4"/>
      </w:pPr>
      <w:r>
        <w:rPr>
          <w:color w:val="6C3A83"/>
        </w:rPr>
        <w:t>Practice Questions</w:t>
      </w:r>
    </w:p>
    <w:p>
      <w:pPr>
        <w:spacing w:after="60"/>
      </w:pPr>
      <w:r>
        <w:rPr>
          <w:b/>
        </w:rPr>
        <w:t xml:space="preserve">Q1: </w:t>
      </w:r>
      <w:r>
        <w:t>How does recombinant DNA technology allow humans to produce insulin?</w:t>
      </w:r>
    </w:p>
    <w:p>
      <w:pPr>
        <w:spacing w:after="60"/>
      </w:pPr>
      <w:r>
        <w:rPr>
          <w:b/>
          <w:color w:val="1A7A1A"/>
        </w:rPr>
        <w:t xml:space="preserve">  Answer: </w:t>
      </w:r>
      <w:r>
        <w:t>The gene for human insulin is inserted into bacterial DNA using restriction enzymes and DNA ligase. The bacteria then produce human insulin protein, which is harvested and purified for medical use.</w:t>
      </w:r>
    </w:p>
    <w:p>
      <w:pPr>
        <w:spacing w:after="60"/>
      </w:pPr>
      <w:r>
        <w:rPr>
          <w:b/>
        </w:rPr>
        <w:t xml:space="preserve">Q2: </w:t>
      </w:r>
      <w:r>
        <w:t>What is one benefit and one ethical concern of CRISPR gene editing?</w:t>
      </w:r>
    </w:p>
    <w:p>
      <w:pPr>
        <w:spacing w:after="60"/>
      </w:pPr>
      <w:r>
        <w:rPr>
          <w:b/>
          <w:color w:val="1A7A1A"/>
        </w:rPr>
        <w:t xml:space="preserve">  Answer: </w:t>
      </w:r>
      <w:r>
        <w:t>Benefit: Can potentially cure genetic diseases like sickle cell anemia. Concern: Risk of creating 'designer babies' and unknown long-term off-target mutations.</w:t>
      </w:r>
    </w:p>
    <w:p/>
    <w:p>
      <w:r>
        <w:t>────────────────────────────────────────────────────────────────────────────────</w:t>
      </w:r>
    </w:p>
    <w:p>
      <w:pPr>
        <w:pStyle w:val="Heading2"/>
      </w:pPr>
      <w:r>
        <w:rPr>
          <w:color w:val="C0392B"/>
        </w:rPr>
        <w:t>1.1.6 — Quiz Topic: Biology Basics</w:t>
      </w:r>
    </w:p>
    <w:p>
      <w:pPr>
        <w:pStyle w:val="Heading3"/>
      </w:pPr>
      <w:r>
        <w:rPr>
          <w:color w:val="E67E22"/>
        </w:rPr>
        <w:t>Learning Objectives</w:t>
      </w:r>
    </w:p>
    <w:p>
      <w:pPr>
        <w:pStyle w:val="ListBullet"/>
        <w:spacing w:after="40"/>
        <w:ind w:left="360"/>
      </w:pPr>
      <w:r>
        <w:t>List and explain the 8 characteristics of life</w:t>
      </w:r>
    </w:p>
    <w:p>
      <w:pPr>
        <w:pStyle w:val="ListBullet"/>
        <w:spacing w:after="40"/>
        <w:ind w:left="360"/>
      </w:pPr>
      <w:r>
        <w:t>Describe the levels of organization of living things</w:t>
      </w:r>
    </w:p>
    <w:p>
      <w:pPr>
        <w:pStyle w:val="ListBullet"/>
        <w:spacing w:after="40"/>
        <w:ind w:left="360"/>
      </w:pPr>
      <w:r>
        <w:t>Classify organisms into domains and kingdoms</w:t>
      </w:r>
    </w:p>
    <w:p>
      <w:pPr>
        <w:pStyle w:val="ListBullet"/>
        <w:spacing w:after="40"/>
        <w:ind w:left="360"/>
      </w:pPr>
      <w:r>
        <w:t>Understand the cell theory</w:t>
      </w:r>
    </w:p>
    <w:p>
      <w:pPr>
        <w:pStyle w:val="Heading3"/>
      </w:pPr>
      <w:r>
        <w:rPr>
          <w:color w:val="E67E22"/>
        </w:rPr>
        <w:t>Core Content</w:t>
      </w:r>
    </w:p>
    <w:p>
      <w:pPr>
        <w:pStyle w:val="Heading4"/>
      </w:pPr>
      <w:r>
        <w:rPr>
          <w:color w:val="6C3A83"/>
        </w:rPr>
        <w:t>8 Characteristics of Life</w:t>
      </w:r>
    </w:p>
    <w:p>
      <w:pPr>
        <w:spacing w:after="60"/>
      </w:pPr>
      <w:r>
        <w:rPr>
          <w:b/>
        </w:rPr>
        <w:t xml:space="preserve">1. Made of Cells: </w:t>
      </w:r>
      <w:r>
        <w:t>All living things are composed of one or more cells (the basic unit of life).</w:t>
      </w:r>
    </w:p>
    <w:p>
      <w:pPr>
        <w:spacing w:after="60"/>
      </w:pPr>
      <w:r>
        <w:rPr>
          <w:b/>
        </w:rPr>
        <w:t xml:space="preserve">2. Organization: </w:t>
      </w:r>
      <w:r>
        <w:t>Living things show a high degree of ordered complexity at all levels.</w:t>
      </w:r>
    </w:p>
    <w:p>
      <w:pPr>
        <w:spacing w:after="60"/>
      </w:pPr>
      <w:r>
        <w:rPr>
          <w:b/>
        </w:rPr>
        <w:t xml:space="preserve">3. Metabolism: </w:t>
      </w:r>
      <w:r>
        <w:t>All living things carry out chemical reactions (anabolism + catabolism).</w:t>
      </w:r>
    </w:p>
    <w:p>
      <w:pPr>
        <w:spacing w:after="60"/>
      </w:pPr>
      <w:r>
        <w:rPr>
          <w:b/>
        </w:rPr>
        <w:t xml:space="preserve">4. Homeostasis: </w:t>
      </w:r>
      <w:r>
        <w:t>Maintaining a stable internal environment despite external changes.</w:t>
      </w:r>
    </w:p>
    <w:p>
      <w:pPr>
        <w:spacing w:after="60"/>
      </w:pPr>
      <w:r>
        <w:rPr>
          <w:b/>
        </w:rPr>
        <w:t xml:space="preserve">5. Growth &amp; Development: </w:t>
      </w:r>
      <w:r>
        <w:t>Living things grow using materials from the environment and develop according to genetic instructions.</w:t>
      </w:r>
    </w:p>
    <w:p>
      <w:pPr>
        <w:spacing w:after="60"/>
      </w:pPr>
      <w:r>
        <w:rPr>
          <w:b/>
        </w:rPr>
        <w:t xml:space="preserve">6. Reproduction: </w:t>
      </w:r>
      <w:r>
        <w:t>Living things produce offspring (sexual or asexual).</w:t>
      </w:r>
    </w:p>
    <w:p>
      <w:pPr>
        <w:spacing w:after="60"/>
      </w:pPr>
      <w:r>
        <w:rPr>
          <w:b/>
        </w:rPr>
        <w:t xml:space="preserve">7. Response to Stimuli: </w:t>
      </w:r>
      <w:r>
        <w:t>Living things detect and respond to changes in their environment.</w:t>
      </w:r>
    </w:p>
    <w:p>
      <w:pPr>
        <w:spacing w:after="60"/>
      </w:pPr>
      <w:r>
        <w:rPr>
          <w:b/>
        </w:rPr>
        <w:t xml:space="preserve">8. Evolution: </w:t>
      </w:r>
      <w:r>
        <w:t>Populations of living things change over time through natural selection.</w:t>
      </w:r>
    </w:p>
    <w:p>
      <w:pPr>
        <w:pStyle w:val="Heading4"/>
      </w:pPr>
      <w:r>
        <w:rPr>
          <w:color w:val="6C3A83"/>
        </w:rPr>
        <w:t>Diagram: Levels of Biological Organization</w:t>
      </w:r>
    </w:p>
    <w:p>
      <w:pPr>
        <w:ind w:left="720"/>
      </w:pPr>
      <w:r>
        <w:rPr>
          <w:rFonts w:ascii="Courier New" w:hAnsi="Courier New"/>
          <w:sz w:val="18"/>
        </w:rPr>
        <w:br/>
        <w:t xml:space="preserve">  BIOSPHERE  ─── All ecosystems on Earth</w:t>
        <w:br/>
        <w:t xml:space="preserve">       │</w:t>
        <w:br/>
        <w:t xml:space="preserve">  ECOSYSTEM  ─── Community + abiotic environment</w:t>
        <w:br/>
        <w:t xml:space="preserve">       │</w:t>
        <w:br/>
        <w:t xml:space="preserve">  COMMUNITY  ─── All populations in an area</w:t>
        <w:br/>
        <w:t xml:space="preserve">       │</w:t>
        <w:br/>
        <w:t xml:space="preserve">  POPULATION ─── Group of same species in an area</w:t>
        <w:br/>
        <w:t xml:space="preserve">       │</w:t>
        <w:br/>
        <w:t xml:space="preserve">  ORGANISM   ─── Individual living thing</w:t>
        <w:br/>
        <w:t xml:space="preserve">       │</w:t>
        <w:br/>
        <w:t xml:space="preserve">  ORGAN SYSTEM── Multiple organs working together</w:t>
        <w:br/>
        <w:t xml:space="preserve">       │</w:t>
        <w:br/>
        <w:t xml:space="preserve">  ORGAN      ─── Tissues forming a functional unit</w:t>
        <w:br/>
        <w:t xml:space="preserve">       │</w:t>
        <w:br/>
        <w:t xml:space="preserve">  TISSUE     ─── Cells of similar type grouped together</w:t>
        <w:br/>
        <w:t xml:space="preserve">       │</w:t>
        <w:br/>
        <w:t xml:space="preserve">  CELL       ─── Basic unit of life</w:t>
        <w:br/>
        <w:t xml:space="preserve">       │</w:t>
        <w:br/>
        <w:t xml:space="preserve">  ORGANELLE  ─── Specialized structure within a cell</w:t>
        <w:br/>
        <w:t xml:space="preserve">       │</w:t>
        <w:br/>
        <w:t xml:space="preserve">  MOLECULE   ─── Two or more atoms bonded together</w:t>
        <w:br/>
        <w:t xml:space="preserve">       │</w:t>
        <w:br/>
        <w:t xml:space="preserve">  ATOM       ─── Smallest unit of matter</w:t>
        <w:br/>
      </w:r>
    </w:p>
    <w:p/>
    <w:p>
      <w:pPr>
        <w:pStyle w:val="Heading4"/>
      </w:pPr>
      <w:r>
        <w:rPr>
          <w:color w:val="6C3A83"/>
        </w:rPr>
        <w:t>Three Domains of Life</w:t>
      </w:r>
    </w:p>
    <w:p>
      <w:pPr>
        <w:spacing w:after="80"/>
      </w:pPr>
      <w:r>
        <w:t>Modern classification uses three domains based on molecular evidence (ribosomal RNA):</w:t>
      </w:r>
    </w:p>
    <w:p>
      <w:pPr>
        <w:spacing w:after="60"/>
      </w:pPr>
      <w:r>
        <w:rPr>
          <w:b/>
        </w:rPr>
        <w:t xml:space="preserve">Bacteria: </w:t>
      </w:r>
      <w:r>
        <w:t>Prokaryotes (no nucleus). Single-celled. Include E. coli, Streptococcus. Cell walls contain peptidoglycan.</w:t>
      </w:r>
    </w:p>
    <w:p>
      <w:pPr>
        <w:spacing w:after="60"/>
      </w:pPr>
      <w:r>
        <w:rPr>
          <w:b/>
        </w:rPr>
        <w:t xml:space="preserve">Archaea: </w:t>
      </w:r>
      <w:r>
        <w:t>Prokaryotes (no nucleus). Extremophiles (hot springs, salt lakes, deep sea vents). Different cell wall chemistry than bacteria.</w:t>
      </w:r>
    </w:p>
    <w:p>
      <w:pPr>
        <w:spacing w:after="60"/>
      </w:pPr>
      <w:r>
        <w:rPr>
          <w:b/>
        </w:rPr>
        <w:t xml:space="preserve">Eukarya: </w:t>
      </w:r>
      <w:r>
        <w:t>Eukaryotes (have nucleus). Includes Protists, Fungi, Plants, and Animals.</w:t>
      </w:r>
    </w:p>
    <w:p>
      <w:pPr>
        <w:pStyle w:val="Heading4"/>
      </w:pPr>
      <w:r>
        <w:rPr>
          <w:color w:val="6C3A83"/>
        </w:rPr>
        <w:t>Six Kingdoms (within Eukarya + Bacteria/Archaea)</w:t>
      </w:r>
    </w:p>
    <w:p>
      <w:pPr>
        <w:pStyle w:val="Heading4"/>
      </w:pPr>
      <w:r>
        <w:rPr>
          <w:color w:val="6C3A83"/>
        </w:rPr>
        <w:t>Key Terms</w:t>
      </w:r>
    </w:p>
    <w:tbl>
      <w:tblPr>
        <w:tblStyle w:val="TableGrid"/>
        <w:tblW w:type="auto" w:w="0"/>
        <w:tblLook w:firstColumn="1" w:firstRow="1" w:lastColumn="0" w:lastRow="0" w:noHBand="0" w:noVBand="1" w:val="04A0"/>
      </w:tblPr>
      <w:tblGrid>
        <w:gridCol w:w="4680"/>
        <w:gridCol w:w="4680"/>
      </w:tblGrid>
      <w:tr>
        <w:tc>
          <w:tcPr>
            <w:tcW w:type="dxa" w:w="4680"/>
            <w:shd w:val="clear" w:color="auto" w:fill="1F457E"/>
          </w:tcPr>
          <w:p>
            <w:r>
              <w:rPr>
                <w:b/>
                <w:color w:val="FFFFFF"/>
              </w:rPr>
              <w:t>Term</w:t>
            </w:r>
          </w:p>
        </w:tc>
        <w:tc>
          <w:tcPr>
            <w:tcW w:type="dxa" w:w="4680"/>
            <w:shd w:val="clear" w:color="auto" w:fill="1F457E"/>
          </w:tcPr>
          <w:p>
            <w:r>
              <w:rPr>
                <w:b/>
                <w:color w:val="FFFFFF"/>
              </w:rPr>
              <w:t>Definition</w:t>
            </w:r>
          </w:p>
        </w:tc>
      </w:tr>
      <w:tr>
        <w:tc>
          <w:tcPr>
            <w:tcW w:type="dxa" w:w="4680"/>
          </w:tcPr>
          <w:p>
            <w:r>
              <w:t>Bacteria (Eubacteria)</w:t>
            </w:r>
          </w:p>
        </w:tc>
        <w:tc>
          <w:tcPr>
            <w:tcW w:type="dxa" w:w="4680"/>
          </w:tcPr>
          <w:p>
            <w:r>
              <w:t>Prokaryotic, unicellular, cell wall with peptidoglycan</w:t>
            </w:r>
          </w:p>
        </w:tc>
      </w:tr>
      <w:tr>
        <w:tc>
          <w:tcPr>
            <w:tcW w:type="dxa" w:w="4680"/>
          </w:tcPr>
          <w:p>
            <w:r>
              <w:t>Archaea (Archaebacteria)</w:t>
            </w:r>
          </w:p>
        </w:tc>
        <w:tc>
          <w:tcPr>
            <w:tcW w:type="dxa" w:w="4680"/>
          </w:tcPr>
          <w:p>
            <w:r>
              <w:t>Prokaryotic, unicellular, extremophiles</w:t>
            </w:r>
          </w:p>
        </w:tc>
      </w:tr>
      <w:tr>
        <w:tc>
          <w:tcPr>
            <w:tcW w:type="dxa" w:w="4680"/>
          </w:tcPr>
          <w:p>
            <w:r>
              <w:t>Protista</w:t>
            </w:r>
          </w:p>
        </w:tc>
        <w:tc>
          <w:tcPr>
            <w:tcW w:type="dxa" w:w="4680"/>
          </w:tcPr>
          <w:p>
            <w:r>
              <w:t>Eukaryotic, mostly unicellular, diverse group (amoeba, algae, paramecium)</w:t>
            </w:r>
          </w:p>
        </w:tc>
      </w:tr>
      <w:tr>
        <w:tc>
          <w:tcPr>
            <w:tcW w:type="dxa" w:w="4680"/>
          </w:tcPr>
          <w:p>
            <w:r>
              <w:t>Fungi</w:t>
            </w:r>
          </w:p>
        </w:tc>
        <w:tc>
          <w:tcPr>
            <w:tcW w:type="dxa" w:w="4680"/>
          </w:tcPr>
          <w:p>
            <w:r>
              <w:t>Eukaryotic, mostly multicellular, heterotrophic by absorption (mushrooms, mold, yeast)</w:t>
            </w:r>
          </w:p>
        </w:tc>
      </w:tr>
      <w:tr>
        <w:tc>
          <w:tcPr>
            <w:tcW w:type="dxa" w:w="4680"/>
          </w:tcPr>
          <w:p>
            <w:r>
              <w:t>Plantae</w:t>
            </w:r>
          </w:p>
        </w:tc>
        <w:tc>
          <w:tcPr>
            <w:tcW w:type="dxa" w:w="4680"/>
          </w:tcPr>
          <w:p>
            <w:r>
              <w:t>Eukaryotic, multicellular, autotrophic (photosynthesis), cell walls of cellulose</w:t>
            </w:r>
          </w:p>
        </w:tc>
      </w:tr>
      <w:tr>
        <w:tc>
          <w:tcPr>
            <w:tcW w:type="dxa" w:w="4680"/>
          </w:tcPr>
          <w:p>
            <w:r>
              <w:t>Animalia</w:t>
            </w:r>
          </w:p>
        </w:tc>
        <w:tc>
          <w:tcPr>
            <w:tcW w:type="dxa" w:w="4680"/>
          </w:tcPr>
          <w:p>
            <w:r>
              <w:t>Eukaryotic, multicellular, heterotrophic, no cell wall</w:t>
            </w:r>
          </w:p>
        </w:tc>
      </w:tr>
    </w:tbl>
    <w:p/>
    <w:p>
      <w:pPr>
        <w:pStyle w:val="Heading4"/>
      </w:pPr>
      <w:r>
        <w:rPr>
          <w:color w:val="6C3A83"/>
        </w:rPr>
        <w:t>Cell Theory</w:t>
      </w:r>
    </w:p>
    <w:p>
      <w:pPr>
        <w:pStyle w:val="ListNumber"/>
        <w:ind w:left="360"/>
      </w:pPr>
      <w:r>
        <w:t>All living things are made of one or more cells.</w:t>
      </w:r>
    </w:p>
    <w:p>
      <w:pPr>
        <w:pStyle w:val="ListNumber"/>
        <w:ind w:left="360"/>
      </w:pPr>
      <w:r>
        <w:t>The cell is the basic unit of structure and function in living organisms.</w:t>
      </w:r>
    </w:p>
    <w:p>
      <w:pPr>
        <w:pStyle w:val="ListNumber"/>
        <w:ind w:left="360"/>
      </w:pPr>
      <w:r>
        <w:t>All cells come from pre-existing cells (Omnis cellula e cellula).</w:t>
      </w:r>
    </w:p>
    <w:p>
      <w:pPr>
        <w:pStyle w:val="Heading4"/>
      </w:pPr>
      <w:r>
        <w:rPr>
          <w:color w:val="6C3A83"/>
        </w:rPr>
        <w:t>Key Terms</w:t>
      </w:r>
    </w:p>
    <w:tbl>
      <w:tblPr>
        <w:tblStyle w:val="TableGrid"/>
        <w:tblW w:type="auto" w:w="0"/>
        <w:tblLook w:firstColumn="1" w:firstRow="1" w:lastColumn="0" w:lastRow="0" w:noHBand="0" w:noVBand="1" w:val="04A0"/>
      </w:tblPr>
      <w:tblGrid>
        <w:gridCol w:w="4680"/>
        <w:gridCol w:w="4680"/>
      </w:tblGrid>
      <w:tr>
        <w:tc>
          <w:tcPr>
            <w:tcW w:type="dxa" w:w="4680"/>
            <w:shd w:val="clear" w:color="auto" w:fill="1F457E"/>
          </w:tcPr>
          <w:p>
            <w:r>
              <w:rPr>
                <w:b/>
                <w:color w:val="FFFFFF"/>
              </w:rPr>
              <w:t>Term</w:t>
            </w:r>
          </w:p>
        </w:tc>
        <w:tc>
          <w:tcPr>
            <w:tcW w:type="dxa" w:w="4680"/>
            <w:shd w:val="clear" w:color="auto" w:fill="1F457E"/>
          </w:tcPr>
          <w:p>
            <w:r>
              <w:rPr>
                <w:b/>
                <w:color w:val="FFFFFF"/>
              </w:rPr>
              <w:t>Definition</w:t>
            </w:r>
          </w:p>
        </w:tc>
      </w:tr>
      <w:tr>
        <w:tc>
          <w:tcPr>
            <w:tcW w:type="dxa" w:w="4680"/>
          </w:tcPr>
          <w:p>
            <w:r>
              <w:t>Prokaryote</w:t>
            </w:r>
          </w:p>
        </w:tc>
        <w:tc>
          <w:tcPr>
            <w:tcW w:type="dxa" w:w="4680"/>
          </w:tcPr>
          <w:p>
            <w:r>
              <w:t>Cell lacking a membrane-bound nucleus (Bacteria, Archaea)</w:t>
            </w:r>
          </w:p>
        </w:tc>
      </w:tr>
      <w:tr>
        <w:tc>
          <w:tcPr>
            <w:tcW w:type="dxa" w:w="4680"/>
          </w:tcPr>
          <w:p>
            <w:r>
              <w:t>Eukaryote</w:t>
            </w:r>
          </w:p>
        </w:tc>
        <w:tc>
          <w:tcPr>
            <w:tcW w:type="dxa" w:w="4680"/>
          </w:tcPr>
          <w:p>
            <w:r>
              <w:t>Cell with a membrane-bound nucleus (Protists, Fungi, Plants, Animals)</w:t>
            </w:r>
          </w:p>
        </w:tc>
      </w:tr>
      <w:tr>
        <w:tc>
          <w:tcPr>
            <w:tcW w:type="dxa" w:w="4680"/>
          </w:tcPr>
          <w:p>
            <w:r>
              <w:t>Metabolism</w:t>
            </w:r>
          </w:p>
        </w:tc>
        <w:tc>
          <w:tcPr>
            <w:tcW w:type="dxa" w:w="4680"/>
          </w:tcPr>
          <w:p>
            <w:r>
              <w:t>Sum of all chemical reactions in an organism</w:t>
            </w:r>
          </w:p>
        </w:tc>
      </w:tr>
      <w:tr>
        <w:tc>
          <w:tcPr>
            <w:tcW w:type="dxa" w:w="4680"/>
          </w:tcPr>
          <w:p>
            <w:r>
              <w:t>Homeostasis</w:t>
            </w:r>
          </w:p>
        </w:tc>
        <w:tc>
          <w:tcPr>
            <w:tcW w:type="dxa" w:w="4680"/>
          </w:tcPr>
          <w:p>
            <w:r>
              <w:t>Maintenance of a stable internal environment</w:t>
            </w:r>
          </w:p>
        </w:tc>
      </w:tr>
      <w:tr>
        <w:tc>
          <w:tcPr>
            <w:tcW w:type="dxa" w:w="4680"/>
          </w:tcPr>
          <w:p>
            <w:r>
              <w:t>Autotroph</w:t>
            </w:r>
          </w:p>
        </w:tc>
        <w:tc>
          <w:tcPr>
            <w:tcW w:type="dxa" w:w="4680"/>
          </w:tcPr>
          <w:p>
            <w:r>
              <w:t>Organism that produces its own food (e.g., plants via photosynthesis)</w:t>
            </w:r>
          </w:p>
        </w:tc>
      </w:tr>
      <w:tr>
        <w:tc>
          <w:tcPr>
            <w:tcW w:type="dxa" w:w="4680"/>
          </w:tcPr>
          <w:p>
            <w:r>
              <w:t>Heterotroph</w:t>
            </w:r>
          </w:p>
        </w:tc>
        <w:tc>
          <w:tcPr>
            <w:tcW w:type="dxa" w:w="4680"/>
          </w:tcPr>
          <w:p>
            <w:r>
              <w:t>Organism that obtains energy by consuming other organisms</w:t>
            </w:r>
          </w:p>
        </w:tc>
      </w:tr>
      <w:tr>
        <w:tc>
          <w:tcPr>
            <w:tcW w:type="dxa" w:w="4680"/>
          </w:tcPr>
          <w:p>
            <w:r>
              <w:t>Taxonomy</w:t>
            </w:r>
          </w:p>
        </w:tc>
        <w:tc>
          <w:tcPr>
            <w:tcW w:type="dxa" w:w="4680"/>
          </w:tcPr>
          <w:p>
            <w:r>
              <w:t>Science of classifying and naming organisms</w:t>
            </w:r>
          </w:p>
        </w:tc>
      </w:tr>
      <w:tr>
        <w:tc>
          <w:tcPr>
            <w:tcW w:type="dxa" w:w="4680"/>
          </w:tcPr>
          <w:p>
            <w:r>
              <w:t>Binomial Nomenclature</w:t>
            </w:r>
          </w:p>
        </w:tc>
        <w:tc>
          <w:tcPr>
            <w:tcW w:type="dxa" w:w="4680"/>
          </w:tcPr>
          <w:p>
            <w:r>
              <w:t>Two-part naming system using genus and species (e.g., Homo sapiens)</w:t>
            </w:r>
          </w:p>
        </w:tc>
      </w:tr>
    </w:tbl>
    <w:p/>
    <w:p>
      <w:pPr>
        <w:pStyle w:val="Heading4"/>
      </w:pPr>
      <w:r>
        <w:rPr>
          <w:color w:val="6C3A83"/>
        </w:rPr>
        <w:t>Resources &amp; Links</w:t>
      </w:r>
    </w:p>
    <w:p>
      <w:r>
        <w:rPr>
          <w:b/>
          <w:color w:val="C0392B"/>
        </w:rPr>
        <w:t>YouTube Videos:</w:t>
      </w:r>
    </w:p>
    <w:p>
      <w:pPr>
        <w:ind w:left="360"/>
      </w:pPr>
      <w:r>
        <w:rPr>
          <w:b/>
          <w:color w:val="1F457E"/>
          <w:sz w:val="20"/>
        </w:rPr>
        <w:t xml:space="preserve">  ▶  </w:t>
      </w:r>
      <w:r>
        <w:t>https://www.youtube.com/watch?v=QnQe0xW_JY4  (Characteristics of Life — Amoeba Sisters)</w:t>
      </w:r>
    </w:p>
    <w:p>
      <w:pPr>
        <w:ind w:left="360"/>
      </w:pPr>
      <w:r>
        <w:rPr>
          <w:b/>
          <w:color w:val="1F457E"/>
          <w:sz w:val="20"/>
        </w:rPr>
        <w:t xml:space="preserve">  ▶  </w:t>
      </w:r>
      <w:r>
        <w:t>https://www.youtube.com/watch?v=ztfgW1dZWcE  (Taxonomy — Crash Course Biology #19)</w:t>
      </w:r>
    </w:p>
    <w:p>
      <w:r>
        <w:rPr>
          <w:b/>
          <w:color w:val="0E7C86"/>
        </w:rPr>
        <w:t>External Resources:</w:t>
      </w:r>
    </w:p>
    <w:p>
      <w:pPr>
        <w:ind w:left="360"/>
      </w:pPr>
      <w:r>
        <w:rPr>
          <w:b/>
          <w:color w:val="1F457E"/>
          <w:sz w:val="20"/>
        </w:rPr>
        <w:t xml:space="preserve">  🔗  </w:t>
      </w:r>
      <w:r>
        <w:t>https://www.khanacademy.org/science/biology/intro-to-biology/classification-of-life/a/overview-of-classification  (Khan Academy — Classification)</w:t>
      </w:r>
    </w:p>
    <w:p>
      <w:pPr>
        <w:ind w:left="360"/>
      </w:pPr>
      <w:r>
        <w:rPr>
          <w:b/>
          <w:color w:val="1F457E"/>
          <w:sz w:val="20"/>
        </w:rPr>
        <w:t xml:space="preserve">  🔗  </w:t>
      </w:r>
      <w:r>
        <w:t>https://education.nationalgeographic.org/resource/domains-life  (National Geographic — Domains)</w:t>
      </w:r>
    </w:p>
    <w:p>
      <w:pPr>
        <w:pStyle w:val="Heading4"/>
      </w:pPr>
      <w:r>
        <w:rPr>
          <w:color w:val="6C3A83"/>
        </w:rPr>
        <w:t>Practice Questions</w:t>
      </w:r>
    </w:p>
    <w:p>
      <w:pPr>
        <w:spacing w:after="60"/>
      </w:pPr>
      <w:r>
        <w:rPr>
          <w:b/>
        </w:rPr>
        <w:t xml:space="preserve">Q1: </w:t>
      </w:r>
      <w:r>
        <w:t>What is the difference between a prokaryote and a eukaryote?</w:t>
      </w:r>
    </w:p>
    <w:p>
      <w:pPr>
        <w:spacing w:after="60"/>
      </w:pPr>
      <w:r>
        <w:rPr>
          <w:b/>
          <w:color w:val="1A7A1A"/>
        </w:rPr>
        <w:t xml:space="preserve">  Answer: </w:t>
      </w:r>
      <w:r>
        <w:t>Prokaryotes (Bacteria, Archaea) lack a membrane-bound nucleus and other organelles. Eukaryotes have a true nucleus and membrane-bound organelles.</w:t>
      </w:r>
    </w:p>
    <w:p>
      <w:pPr>
        <w:spacing w:after="60"/>
      </w:pPr>
      <w:r>
        <w:rPr>
          <w:b/>
        </w:rPr>
        <w:t xml:space="preserve">Q2: </w:t>
      </w:r>
      <w:r>
        <w:t>List 4 characteristics that ALL living things share.</w:t>
      </w:r>
    </w:p>
    <w:p>
      <w:pPr>
        <w:spacing w:after="60"/>
      </w:pPr>
      <w:r>
        <w:rPr>
          <w:b/>
          <w:color w:val="1A7A1A"/>
        </w:rPr>
        <w:t xml:space="preserve">  Answer: </w:t>
      </w:r>
      <w:r>
        <w:t>Made of cells, carry out metabolism, respond to stimuli, reproduce (any 4 from the 8 characteristics of life).</w:t>
      </w:r>
    </w:p>
    <w:p/>
    <w:p>
      <w:pPr>
        <w:pStyle w:val="Heading2"/>
      </w:pPr>
      <w:r>
        <w:rPr>
          <w:color w:val="C0392B"/>
        </w:rPr>
        <w:t>1.2.2 — Quiz Topic: Scientific Investigations</w:t>
      </w:r>
    </w:p>
    <w:p>
      <w:pPr>
        <w:pStyle w:val="Heading3"/>
      </w:pPr>
      <w:r>
        <w:rPr>
          <w:color w:val="E67E22"/>
        </w:rPr>
        <w:t>Core Content</w:t>
      </w:r>
    </w:p>
    <w:p>
      <w:pPr>
        <w:pStyle w:val="Heading4"/>
      </w:pPr>
      <w:r>
        <w:rPr>
          <w:color w:val="6C3A83"/>
        </w:rPr>
        <w:t>Variables in an Experiment</w:t>
      </w:r>
    </w:p>
    <w:p>
      <w:pPr>
        <w:spacing w:after="60"/>
      </w:pPr>
      <w:r>
        <w:rPr>
          <w:b/>
        </w:rPr>
        <w:t xml:space="preserve">Independent Variable (IV): </w:t>
      </w:r>
      <w:r>
        <w:t>The variable the scientist deliberately changes. (Cause)</w:t>
      </w:r>
    </w:p>
    <w:p>
      <w:pPr>
        <w:spacing w:after="60"/>
      </w:pPr>
      <w:r>
        <w:rPr>
          <w:b/>
        </w:rPr>
        <w:t xml:space="preserve">Dependent Variable (DV): </w:t>
      </w:r>
      <w:r>
        <w:t>The variable that is measured/observed. Changes as a result of IV. (Effect)</w:t>
      </w:r>
    </w:p>
    <w:p>
      <w:pPr>
        <w:spacing w:after="60"/>
      </w:pPr>
      <w:r>
        <w:rPr>
          <w:b/>
        </w:rPr>
        <w:t xml:space="preserve">Controlled Variables: </w:t>
      </w:r>
      <w:r>
        <w:t>All other variables kept constant to ensure a fair test.</w:t>
      </w:r>
    </w:p>
    <w:p>
      <w:pPr>
        <w:spacing w:after="60"/>
      </w:pPr>
      <w:r>
        <w:rPr>
          <w:b/>
        </w:rPr>
        <w:t xml:space="preserve">Control Group: </w:t>
      </w:r>
      <w:r>
        <w:t>The group that does NOT receive the experimental treatment. Baseline for comparison.</w:t>
      </w:r>
    </w:p>
    <w:p>
      <w:pPr>
        <w:spacing w:after="60"/>
      </w:pPr>
      <w:r>
        <w:rPr>
          <w:b/>
        </w:rPr>
        <w:t xml:space="preserve">Experimental Group: </w:t>
      </w:r>
      <w:r>
        <w:t>The group that RECEIVES the experimental treatment.</w:t>
      </w:r>
    </w:p>
    <w:p>
      <w:pPr>
        <w:pStyle w:val="Heading4"/>
      </w:pPr>
      <w:r>
        <w:rPr>
          <w:color w:val="6C3A83"/>
        </w:rPr>
        <w:t>Example Experiment Setup</w:t>
      </w:r>
    </w:p>
    <w:p>
      <w:pPr>
        <w:spacing w:after="80"/>
      </w:pPr>
      <w:r>
        <w:t>Experiment: Does fertilizer affect plant growth?</w:t>
      </w:r>
    </w:p>
    <w:p>
      <w:pPr>
        <w:pStyle w:val="ListBullet"/>
        <w:spacing w:after="40"/>
        <w:ind w:left="360"/>
      </w:pPr>
      <w:r>
        <w:t>IV: Amount of fertilizer applied (0g, 5g, 10g per week)</w:t>
      </w:r>
    </w:p>
    <w:p>
      <w:pPr>
        <w:pStyle w:val="ListBullet"/>
        <w:spacing w:after="40"/>
        <w:ind w:left="360"/>
      </w:pPr>
      <w:r>
        <w:t>DV: Plant height (cm) measured weekly</w:t>
      </w:r>
    </w:p>
    <w:p>
      <w:pPr>
        <w:pStyle w:val="ListBullet"/>
        <w:spacing w:after="40"/>
        <w:ind w:left="360"/>
      </w:pPr>
      <w:r>
        <w:t>Controlled: Same soil type, same water amount, same light, same pot size</w:t>
      </w:r>
    </w:p>
    <w:p>
      <w:pPr>
        <w:pStyle w:val="ListBullet"/>
        <w:spacing w:after="40"/>
        <w:ind w:left="360"/>
      </w:pPr>
      <w:r>
        <w:t>Control group: Plants receiving 0g fertilizer</w:t>
      </w:r>
    </w:p>
    <w:p>
      <w:pPr>
        <w:pStyle w:val="Heading4"/>
      </w:pPr>
      <w:r>
        <w:rPr>
          <w:color w:val="6C3A83"/>
        </w:rPr>
        <w:t>Writing a Hypothesis</w:t>
      </w:r>
    </w:p>
    <w:p>
      <w:pPr>
        <w:spacing w:after="80"/>
      </w:pPr>
      <w:r>
        <w:t>Format: If [IV is changed], then [DV will change in this way], because [scientific reasoning].</w:t>
      </w:r>
    </w:p>
    <w:p>
      <w:pPr>
        <w:spacing w:after="80"/>
      </w:pPr>
      <w:r>
        <w:t>Example: If plants receive more fertilizer, then they will grow taller, because fertilizer provides essential nutrients like nitrogen needed for cell growth.</w:t>
      </w:r>
    </w:p>
    <w:p>
      <w:pPr>
        <w:pStyle w:val="Heading4"/>
      </w:pPr>
      <w:r>
        <w:rPr>
          <w:color w:val="6C3A83"/>
        </w:rPr>
        <w:t>Types of Scientific Investigations</w:t>
      </w:r>
    </w:p>
    <w:p>
      <w:pPr>
        <w:spacing w:after="60"/>
      </w:pPr>
      <w:r>
        <w:rPr>
          <w:b/>
        </w:rPr>
        <w:t xml:space="preserve">Controlled Experiment: </w:t>
      </w:r>
      <w:r>
        <w:t>Tests one variable at a time in a lab setting.</w:t>
      </w:r>
    </w:p>
    <w:p>
      <w:pPr>
        <w:spacing w:after="60"/>
      </w:pPr>
      <w:r>
        <w:rPr>
          <w:b/>
        </w:rPr>
        <w:t xml:space="preserve">Field Study / Survey: </w:t>
      </w:r>
      <w:r>
        <w:t>Observations made in natural settings without manipulation.</w:t>
      </w:r>
    </w:p>
    <w:p>
      <w:pPr>
        <w:spacing w:after="60"/>
      </w:pPr>
      <w:r>
        <w:rPr>
          <w:b/>
        </w:rPr>
        <w:t xml:space="preserve">Longitudinal Study: </w:t>
      </w:r>
      <w:r>
        <w:t>Follows subjects over a long period of time.</w:t>
      </w:r>
    </w:p>
    <w:p>
      <w:pPr>
        <w:spacing w:after="60"/>
      </w:pPr>
      <w:r>
        <w:rPr>
          <w:b/>
        </w:rPr>
        <w:t xml:space="preserve">Case Study: </w:t>
      </w:r>
      <w:r>
        <w:t>In-depth investigation of a single subject or event.</w:t>
      </w:r>
    </w:p>
    <w:p>
      <w:pPr>
        <w:spacing w:after="60"/>
      </w:pPr>
      <w:r>
        <w:rPr>
          <w:b/>
        </w:rPr>
        <w:t xml:space="preserve">Meta-Analysis: </w:t>
      </w:r>
      <w:r>
        <w:t>Statistical analysis combining results of multiple studies.</w:t>
      </w:r>
    </w:p>
    <w:p>
      <w:pPr>
        <w:pStyle w:val="Heading4"/>
      </w:pPr>
      <w:r>
        <w:rPr>
          <w:color w:val="6C3A83"/>
        </w:rPr>
        <w:t>Peer Review</w:t>
      </w:r>
    </w:p>
    <w:p>
      <w:pPr>
        <w:spacing w:after="80"/>
      </w:pPr>
      <w:r>
        <w:t>Before scientific findings are published, they are evaluated by other experts in the field. This process (peer review) ensures accuracy, validity, and scientific integrity.</w:t>
      </w:r>
    </w:p>
    <w:p>
      <w:pPr>
        <w:pStyle w:val="Heading4"/>
      </w:pPr>
      <w:r>
        <w:rPr>
          <w:color w:val="6C3A83"/>
        </w:rPr>
        <w:t>Key Terms</w:t>
      </w:r>
    </w:p>
    <w:tbl>
      <w:tblPr>
        <w:tblStyle w:val="TableGrid"/>
        <w:tblW w:type="auto" w:w="0"/>
        <w:tblLook w:firstColumn="1" w:firstRow="1" w:lastColumn="0" w:lastRow="0" w:noHBand="0" w:noVBand="1" w:val="04A0"/>
      </w:tblPr>
      <w:tblGrid>
        <w:gridCol w:w="4680"/>
        <w:gridCol w:w="4680"/>
      </w:tblGrid>
      <w:tr>
        <w:tc>
          <w:tcPr>
            <w:tcW w:type="dxa" w:w="4680"/>
            <w:shd w:val="clear" w:color="auto" w:fill="1F457E"/>
          </w:tcPr>
          <w:p>
            <w:r>
              <w:rPr>
                <w:b/>
                <w:color w:val="FFFFFF"/>
              </w:rPr>
              <w:t>Term</w:t>
            </w:r>
          </w:p>
        </w:tc>
        <w:tc>
          <w:tcPr>
            <w:tcW w:type="dxa" w:w="4680"/>
            <w:shd w:val="clear" w:color="auto" w:fill="1F457E"/>
          </w:tcPr>
          <w:p>
            <w:r>
              <w:rPr>
                <w:b/>
                <w:color w:val="FFFFFF"/>
              </w:rPr>
              <w:t>Definition</w:t>
            </w:r>
          </w:p>
        </w:tc>
      </w:tr>
      <w:tr>
        <w:tc>
          <w:tcPr>
            <w:tcW w:type="dxa" w:w="4680"/>
          </w:tcPr>
          <w:p>
            <w:r>
              <w:t>Independent Variable</w:t>
            </w:r>
          </w:p>
        </w:tc>
        <w:tc>
          <w:tcPr>
            <w:tcW w:type="dxa" w:w="4680"/>
          </w:tcPr>
          <w:p>
            <w:r>
              <w:t>Factor deliberately changed by the experimenter</w:t>
            </w:r>
          </w:p>
        </w:tc>
      </w:tr>
      <w:tr>
        <w:tc>
          <w:tcPr>
            <w:tcW w:type="dxa" w:w="4680"/>
          </w:tcPr>
          <w:p>
            <w:r>
              <w:t>Dependent Variable</w:t>
            </w:r>
          </w:p>
        </w:tc>
        <w:tc>
          <w:tcPr>
            <w:tcW w:type="dxa" w:w="4680"/>
          </w:tcPr>
          <w:p>
            <w:r>
              <w:t>Factor measured to see the effect of the independent variable</w:t>
            </w:r>
          </w:p>
        </w:tc>
      </w:tr>
      <w:tr>
        <w:tc>
          <w:tcPr>
            <w:tcW w:type="dxa" w:w="4680"/>
          </w:tcPr>
          <w:p>
            <w:r>
              <w:t>Control Group</w:t>
            </w:r>
          </w:p>
        </w:tc>
        <w:tc>
          <w:tcPr>
            <w:tcW w:type="dxa" w:w="4680"/>
          </w:tcPr>
          <w:p>
            <w:r>
              <w:t>Group that does not receive the experimental treatment; baseline</w:t>
            </w:r>
          </w:p>
        </w:tc>
      </w:tr>
      <w:tr>
        <w:tc>
          <w:tcPr>
            <w:tcW w:type="dxa" w:w="4680"/>
          </w:tcPr>
          <w:p>
            <w:r>
              <w:t>Hypothesis</w:t>
            </w:r>
          </w:p>
        </w:tc>
        <w:tc>
          <w:tcPr>
            <w:tcW w:type="dxa" w:w="4680"/>
          </w:tcPr>
          <w:p>
            <w:r>
              <w:t>Testable prediction written as an If-then-because statement</w:t>
            </w:r>
          </w:p>
        </w:tc>
      </w:tr>
      <w:tr>
        <w:tc>
          <w:tcPr>
            <w:tcW w:type="dxa" w:w="4680"/>
          </w:tcPr>
          <w:p>
            <w:r>
              <w:t>Replication</w:t>
            </w:r>
          </w:p>
        </w:tc>
        <w:tc>
          <w:tcPr>
            <w:tcW w:type="dxa" w:w="4680"/>
          </w:tcPr>
          <w:p>
            <w:r>
              <w:t>Repeating an experiment multiple times to confirm results</w:t>
            </w:r>
          </w:p>
        </w:tc>
      </w:tr>
      <w:tr>
        <w:tc>
          <w:tcPr>
            <w:tcW w:type="dxa" w:w="4680"/>
          </w:tcPr>
          <w:p>
            <w:r>
              <w:t>Bias</w:t>
            </w:r>
          </w:p>
        </w:tc>
        <w:tc>
          <w:tcPr>
            <w:tcW w:type="dxa" w:w="4680"/>
          </w:tcPr>
          <w:p>
            <w:r>
              <w:t>A systematic error that skews results in a particular direction</w:t>
            </w:r>
          </w:p>
        </w:tc>
      </w:tr>
      <w:tr>
        <w:tc>
          <w:tcPr>
            <w:tcW w:type="dxa" w:w="4680"/>
          </w:tcPr>
          <w:p>
            <w:r>
              <w:t>Placebo</w:t>
            </w:r>
          </w:p>
        </w:tc>
        <w:tc>
          <w:tcPr>
            <w:tcW w:type="dxa" w:w="4680"/>
          </w:tcPr>
          <w:p>
            <w:r>
              <w:t>Inactive treatment given to control group to eliminate psychological bias</w:t>
            </w:r>
          </w:p>
        </w:tc>
      </w:tr>
    </w:tbl>
    <w:p/>
    <w:p>
      <w:pPr>
        <w:pStyle w:val="Heading4"/>
      </w:pPr>
      <w:r>
        <w:rPr>
          <w:color w:val="6C3A83"/>
        </w:rPr>
        <w:t>Resources &amp; Links</w:t>
      </w:r>
    </w:p>
    <w:p>
      <w:r>
        <w:rPr>
          <w:b/>
          <w:color w:val="C0392B"/>
        </w:rPr>
        <w:t>YouTube Videos:</w:t>
      </w:r>
    </w:p>
    <w:p>
      <w:pPr>
        <w:ind w:left="360"/>
      </w:pPr>
      <w:r>
        <w:rPr>
          <w:b/>
          <w:color w:val="1F457E"/>
          <w:sz w:val="20"/>
        </w:rPr>
        <w:t xml:space="preserve">  ▶  </w:t>
      </w:r>
      <w:r>
        <w:t>https://www.youtube.com/watch?v=qFT-IYQMQSY  (Experimental Design — Khan Academy)</w:t>
      </w:r>
    </w:p>
    <w:p>
      <w:pPr>
        <w:ind w:left="360"/>
      </w:pPr>
      <w:r>
        <w:rPr>
          <w:b/>
          <w:color w:val="1F457E"/>
          <w:sz w:val="20"/>
        </w:rPr>
        <w:t xml:space="preserve">  ▶  </w:t>
      </w:r>
      <w:r>
        <w:t>https://www.youtube.com/watch?v=OWf_CQ66_8c  (Variables Explained — Amoeba Sisters)</w:t>
      </w:r>
    </w:p>
    <w:p>
      <w:pPr>
        <w:pStyle w:val="Heading4"/>
      </w:pPr>
      <w:r>
        <w:rPr>
          <w:color w:val="6C3A83"/>
        </w:rPr>
        <w:t>Practice Questions</w:t>
      </w:r>
    </w:p>
    <w:p>
      <w:pPr>
        <w:spacing w:after="60"/>
      </w:pPr>
      <w:r>
        <w:rPr>
          <w:b/>
        </w:rPr>
        <w:t xml:space="preserve">Q1: </w:t>
      </w:r>
      <w:r>
        <w:t>A student tests whether caffeine affects heart rate in Daphnia (water fleas). Identify the IV, DV, and one controlled variable.</w:t>
      </w:r>
    </w:p>
    <w:p>
      <w:pPr>
        <w:spacing w:after="60"/>
      </w:pPr>
      <w:r>
        <w:rPr>
          <w:b/>
          <w:color w:val="1A7A1A"/>
        </w:rPr>
        <w:t xml:space="preserve">  Answer: </w:t>
      </w:r>
      <w:r>
        <w:t>IV: Caffeine concentration. DV: Heart rate (beats per minute). Controlled: Temperature of water, age of Daphnia, volume of solution.</w:t>
      </w:r>
    </w:p>
    <w:p>
      <w:pPr>
        <w:spacing w:after="60"/>
      </w:pPr>
      <w:r>
        <w:rPr>
          <w:b/>
        </w:rPr>
        <w:t xml:space="preserve">Q2: </w:t>
      </w:r>
      <w:r>
        <w:t>What is the purpose of a control group?</w:t>
      </w:r>
    </w:p>
    <w:p>
      <w:pPr>
        <w:spacing w:after="60"/>
      </w:pPr>
      <w:r>
        <w:rPr>
          <w:b/>
          <w:color w:val="1A7A1A"/>
        </w:rPr>
        <w:t xml:space="preserve">  Answer: </w:t>
      </w:r>
      <w:r>
        <w:t>It serves as a baseline for comparison. Without it, you cannot determine whether the IV caused the change in the DV.</w:t>
      </w:r>
    </w:p>
    <w:p/>
    <w:p>
      <w:r>
        <w:t>────────────────────────────────────────────────────────────────────────────────</w:t>
      </w:r>
    </w:p>
    <w:p>
      <w:pPr>
        <w:pStyle w:val="Heading2"/>
      </w:pPr>
      <w:r>
        <w:rPr>
          <w:color w:val="C0392B"/>
        </w:rPr>
        <w:t>1.2.4 — Quiz Topic: Modeling</w:t>
      </w:r>
    </w:p>
    <w:p>
      <w:pPr>
        <w:pStyle w:val="Heading3"/>
      </w:pPr>
      <w:r>
        <w:rPr>
          <w:color w:val="E67E22"/>
        </w:rPr>
        <w:t>Core Content</w:t>
      </w:r>
    </w:p>
    <w:p>
      <w:pPr>
        <w:pStyle w:val="Heading4"/>
      </w:pPr>
      <w:r>
        <w:rPr>
          <w:color w:val="6C3A83"/>
        </w:rPr>
        <w:t>Why Scientists Use Models</w:t>
      </w:r>
    </w:p>
    <w:p>
      <w:pPr>
        <w:spacing w:after="80"/>
      </w:pPr>
      <w:r>
        <w:t>A scientific model is a representation of a system or phenomenon that simplifies complex reality to make it easier to study, understand, and make predictions.</w:t>
      </w:r>
    </w:p>
    <w:p>
      <w:pPr>
        <w:pStyle w:val="Heading4"/>
      </w:pPr>
      <w:r>
        <w:rPr>
          <w:color w:val="6C3A83"/>
        </w:rPr>
        <w:t>Types of Scientific Models</w:t>
      </w:r>
    </w:p>
    <w:p>
      <w:pPr>
        <w:spacing w:after="60"/>
      </w:pPr>
      <w:r>
        <w:rPr>
          <w:b/>
        </w:rPr>
        <w:t xml:space="preserve">Physical Model: </w:t>
      </w:r>
      <w:r>
        <w:t>A 3D representation of an object. Examples: DNA double helix model, globe, skeleton model.</w:t>
      </w:r>
    </w:p>
    <w:p>
      <w:pPr>
        <w:spacing w:after="60"/>
      </w:pPr>
      <w:r>
        <w:rPr>
          <w:b/>
        </w:rPr>
        <w:t xml:space="preserve">Conceptual Model: </w:t>
      </w:r>
      <w:r>
        <w:t>A diagram or description showing how parts of a system relate. Example: food web diagram.</w:t>
      </w:r>
    </w:p>
    <w:p>
      <w:pPr>
        <w:spacing w:after="60"/>
      </w:pPr>
      <w:r>
        <w:rPr>
          <w:b/>
        </w:rPr>
        <w:t xml:space="preserve">Mathematical Model: </w:t>
      </w:r>
      <w:r>
        <w:t>Uses equations to describe relationships. Example: population growth equation, Hardy-Weinberg equation.</w:t>
      </w:r>
    </w:p>
    <w:p>
      <w:pPr>
        <w:spacing w:after="60"/>
      </w:pPr>
      <w:r>
        <w:rPr>
          <w:b/>
        </w:rPr>
        <w:t xml:space="preserve">Computer/Simulation Model: </w:t>
      </w:r>
      <w:r>
        <w:t>Uses software to simulate complex systems. Example: climate models, epidemiological models (COVID spread).</w:t>
      </w:r>
    </w:p>
    <w:p>
      <w:pPr>
        <w:spacing w:after="60"/>
      </w:pPr>
      <w:r>
        <w:rPr>
          <w:b/>
        </w:rPr>
        <w:t xml:space="preserve">Analogy Model: </w:t>
      </w:r>
      <w:r>
        <w:t>Compares an unfamiliar concept to a familiar one. Example: 'The cell is like a city.'</w:t>
      </w:r>
    </w:p>
    <w:p>
      <w:pPr>
        <w:pStyle w:val="Heading4"/>
      </w:pPr>
      <w:r>
        <w:rPr>
          <w:color w:val="6C3A83"/>
        </w:rPr>
        <w:t>Limitations of Models</w:t>
      </w:r>
    </w:p>
    <w:p>
      <w:pPr>
        <w:pStyle w:val="ListBullet"/>
        <w:spacing w:after="40"/>
        <w:ind w:left="360"/>
      </w:pPr>
      <w:r>
        <w:t>All models are simplifications — they do not capture every detail of reality</w:t>
      </w:r>
    </w:p>
    <w:p>
      <w:pPr>
        <w:pStyle w:val="ListBullet"/>
        <w:spacing w:after="40"/>
        <w:ind w:left="360"/>
      </w:pPr>
      <w:r>
        <w:t>Models are based on current understanding and may be revised as new data emerges</w:t>
      </w:r>
    </w:p>
    <w:p>
      <w:pPr>
        <w:pStyle w:val="ListBullet"/>
        <w:spacing w:after="40"/>
        <w:ind w:left="360"/>
      </w:pPr>
      <w:r>
        <w:t>A model that works in one context may fail in another</w:t>
      </w:r>
    </w:p>
    <w:p>
      <w:pPr>
        <w:pStyle w:val="ListBullet"/>
        <w:spacing w:after="40"/>
        <w:ind w:left="360"/>
      </w:pPr>
      <w:r>
        <w:t>Example: Bohr's atomic model was useful but does not fully explain electron behavior</w:t>
      </w:r>
    </w:p>
    <w:p>
      <w:pPr>
        <w:pStyle w:val="Heading4"/>
      </w:pPr>
      <w:r>
        <w:rPr>
          <w:color w:val="6C3A83"/>
        </w:rPr>
        <w:t>The Cell-as-City Analogy (Conceptual Model)</w:t>
      </w:r>
    </w:p>
    <w:p>
      <w:pPr>
        <w:pStyle w:val="Heading4"/>
      </w:pPr>
      <w:r>
        <w:rPr>
          <w:color w:val="6C3A83"/>
        </w:rPr>
        <w:t>Key Terms</w:t>
      </w:r>
    </w:p>
    <w:tbl>
      <w:tblPr>
        <w:tblStyle w:val="TableGrid"/>
        <w:tblW w:type="auto" w:w="0"/>
        <w:tblLook w:firstColumn="1" w:firstRow="1" w:lastColumn="0" w:lastRow="0" w:noHBand="0" w:noVBand="1" w:val="04A0"/>
      </w:tblPr>
      <w:tblGrid>
        <w:gridCol w:w="4680"/>
        <w:gridCol w:w="4680"/>
      </w:tblGrid>
      <w:tr>
        <w:tc>
          <w:tcPr>
            <w:tcW w:type="dxa" w:w="4680"/>
            <w:shd w:val="clear" w:color="auto" w:fill="1F457E"/>
          </w:tcPr>
          <w:p>
            <w:r>
              <w:rPr>
                <w:b/>
                <w:color w:val="FFFFFF"/>
              </w:rPr>
              <w:t>Term</w:t>
            </w:r>
          </w:p>
        </w:tc>
        <w:tc>
          <w:tcPr>
            <w:tcW w:type="dxa" w:w="4680"/>
            <w:shd w:val="clear" w:color="auto" w:fill="1F457E"/>
          </w:tcPr>
          <w:p>
            <w:r>
              <w:rPr>
                <w:b/>
                <w:color w:val="FFFFFF"/>
              </w:rPr>
              <w:t>Definition</w:t>
            </w:r>
          </w:p>
        </w:tc>
      </w:tr>
      <w:tr>
        <w:tc>
          <w:tcPr>
            <w:tcW w:type="dxa" w:w="4680"/>
          </w:tcPr>
          <w:p>
            <w:r>
              <w:t>Cell Membrane</w:t>
            </w:r>
          </w:p>
        </w:tc>
        <w:tc>
          <w:tcPr>
            <w:tcW w:type="dxa" w:w="4680"/>
          </w:tcPr>
          <w:p>
            <w:r>
              <w:t>City Wall / Border Control — controls what enters and exits</w:t>
            </w:r>
          </w:p>
        </w:tc>
      </w:tr>
      <w:tr>
        <w:tc>
          <w:tcPr>
            <w:tcW w:type="dxa" w:w="4680"/>
          </w:tcPr>
          <w:p>
            <w:r>
              <w:t>Nucleus</w:t>
            </w:r>
          </w:p>
        </w:tc>
        <w:tc>
          <w:tcPr>
            <w:tcW w:type="dxa" w:w="4680"/>
          </w:tcPr>
          <w:p>
            <w:r>
              <w:t>City Hall / Government — controls all cell activities; contains DNA</w:t>
            </w:r>
          </w:p>
        </w:tc>
      </w:tr>
      <w:tr>
        <w:tc>
          <w:tcPr>
            <w:tcW w:type="dxa" w:w="4680"/>
          </w:tcPr>
          <w:p>
            <w:r>
              <w:t>Mitochondria</w:t>
            </w:r>
          </w:p>
        </w:tc>
        <w:tc>
          <w:tcPr>
            <w:tcW w:type="dxa" w:w="4680"/>
          </w:tcPr>
          <w:p>
            <w:r>
              <w:t>Power Plant — produces energy (ATP)</w:t>
            </w:r>
          </w:p>
        </w:tc>
      </w:tr>
      <w:tr>
        <w:tc>
          <w:tcPr>
            <w:tcW w:type="dxa" w:w="4680"/>
          </w:tcPr>
          <w:p>
            <w:r>
              <w:t>Ribosome</w:t>
            </w:r>
          </w:p>
        </w:tc>
        <w:tc>
          <w:tcPr>
            <w:tcW w:type="dxa" w:w="4680"/>
          </w:tcPr>
          <w:p>
            <w:r>
              <w:t>Factory — produces proteins</w:t>
            </w:r>
          </w:p>
        </w:tc>
      </w:tr>
      <w:tr>
        <w:tc>
          <w:tcPr>
            <w:tcW w:type="dxa" w:w="4680"/>
          </w:tcPr>
          <w:p>
            <w:r>
              <w:t>Endoplasmic Reticulum</w:t>
            </w:r>
          </w:p>
        </w:tc>
        <w:tc>
          <w:tcPr>
            <w:tcW w:type="dxa" w:w="4680"/>
          </w:tcPr>
          <w:p>
            <w:r>
              <w:t>Highway System — transports materials</w:t>
            </w:r>
          </w:p>
        </w:tc>
      </w:tr>
      <w:tr>
        <w:tc>
          <w:tcPr>
            <w:tcW w:type="dxa" w:w="4680"/>
          </w:tcPr>
          <w:p>
            <w:r>
              <w:t>Golgi Apparatus</w:t>
            </w:r>
          </w:p>
        </w:tc>
        <w:tc>
          <w:tcPr>
            <w:tcW w:type="dxa" w:w="4680"/>
          </w:tcPr>
          <w:p>
            <w:r>
              <w:t>Post Office / Shipping Center — packages and ships proteins</w:t>
            </w:r>
          </w:p>
        </w:tc>
      </w:tr>
      <w:tr>
        <w:tc>
          <w:tcPr>
            <w:tcW w:type="dxa" w:w="4680"/>
          </w:tcPr>
          <w:p>
            <w:r>
              <w:t>Vacuole</w:t>
            </w:r>
          </w:p>
        </w:tc>
        <w:tc>
          <w:tcPr>
            <w:tcW w:type="dxa" w:w="4680"/>
          </w:tcPr>
          <w:p>
            <w:r>
              <w:t>Warehouse / Reservoir — stores water, food, or waste</w:t>
            </w:r>
          </w:p>
        </w:tc>
      </w:tr>
      <w:tr>
        <w:tc>
          <w:tcPr>
            <w:tcW w:type="dxa" w:w="4680"/>
          </w:tcPr>
          <w:p>
            <w:r>
              <w:t>Lysosomes</w:t>
            </w:r>
          </w:p>
        </w:tc>
        <w:tc>
          <w:tcPr>
            <w:tcW w:type="dxa" w:w="4680"/>
          </w:tcPr>
          <w:p>
            <w:r>
              <w:t>Recycling Center / Waste Management — breaks down old organelles and waste</w:t>
            </w:r>
          </w:p>
        </w:tc>
      </w:tr>
    </w:tbl>
    <w:p/>
    <w:p>
      <w:pPr>
        <w:pStyle w:val="Heading4"/>
      </w:pPr>
      <w:r>
        <w:rPr>
          <w:color w:val="6C3A83"/>
        </w:rPr>
        <w:t>Resources &amp; Links</w:t>
      </w:r>
    </w:p>
    <w:p>
      <w:r>
        <w:rPr>
          <w:b/>
          <w:color w:val="C0392B"/>
        </w:rPr>
        <w:t>YouTube Videos:</w:t>
      </w:r>
    </w:p>
    <w:p>
      <w:pPr>
        <w:ind w:left="360"/>
      </w:pPr>
      <w:r>
        <w:rPr>
          <w:b/>
          <w:color w:val="1F457E"/>
          <w:sz w:val="20"/>
        </w:rPr>
        <w:t xml:space="preserve">  ▶  </w:t>
      </w:r>
      <w:r>
        <w:t>https://www.youtube.com/watch?v=URUJD5NEXC8  (Cell Organelles — Crash Course Biology)</w:t>
      </w:r>
    </w:p>
    <w:p>
      <w:pPr>
        <w:ind w:left="360"/>
      </w:pPr>
      <w:r>
        <w:rPr>
          <w:b/>
          <w:color w:val="1F457E"/>
          <w:sz w:val="20"/>
        </w:rPr>
        <w:t xml:space="preserve">  ▶  </w:t>
      </w:r>
      <w:r>
        <w:t>https://www.youtube.com/watch?v=46Zy8OEqGZE  (Types of Scientific Models — Khan Academy)</w:t>
      </w:r>
    </w:p>
    <w:p>
      <w:pPr>
        <w:pStyle w:val="Heading4"/>
      </w:pPr>
      <w:r>
        <w:rPr>
          <w:color w:val="6C3A83"/>
        </w:rPr>
        <w:t>Practice Questions</w:t>
      </w:r>
    </w:p>
    <w:p>
      <w:pPr>
        <w:spacing w:after="60"/>
      </w:pPr>
      <w:r>
        <w:rPr>
          <w:b/>
        </w:rPr>
        <w:t xml:space="preserve">Q1: </w:t>
      </w:r>
      <w:r>
        <w:t>What is the difference between a physical model and a mathematical model?</w:t>
      </w:r>
    </w:p>
    <w:p>
      <w:pPr>
        <w:spacing w:after="60"/>
      </w:pPr>
      <w:r>
        <w:rPr>
          <w:b/>
          <w:color w:val="1A7A1A"/>
        </w:rPr>
        <w:t xml:space="preserve">  Answer: </w:t>
      </w:r>
      <w:r>
        <w:t>A physical model is a tangible 3D representation (e.g., DNA model kit). A mathematical model uses equations (e.g., P = P₀e^(rt) for population growth).</w:t>
      </w:r>
    </w:p>
    <w:p>
      <w:pPr>
        <w:spacing w:after="60"/>
      </w:pPr>
      <w:r>
        <w:rPr>
          <w:b/>
        </w:rPr>
        <w:t xml:space="preserve">Q2: </w:t>
      </w:r>
      <w:r>
        <w:t>Give one limitation of using a cell analogy model.</w:t>
      </w:r>
    </w:p>
    <w:p>
      <w:pPr>
        <w:spacing w:after="60"/>
      </w:pPr>
      <w:r>
        <w:rPr>
          <w:b/>
          <w:color w:val="1A7A1A"/>
        </w:rPr>
        <w:t xml:space="preserve">  Answer: </w:t>
      </w:r>
      <w:r>
        <w:t>The analogy is not perfect — cells are living systems with emergent properties that a simple comparison cannot fully capture.</w:t>
      </w:r>
    </w:p>
    <w:p/>
    <w:p>
      <w:r>
        <w:t>────────────────────────────────────────────────────────────────────────────────</w:t>
      </w:r>
    </w:p>
    <w:p>
      <w:pPr>
        <w:pStyle w:val="Heading2"/>
      </w:pPr>
      <w:r>
        <w:rPr>
          <w:color w:val="C0392B"/>
        </w:rPr>
        <w:t>1.2.6 / 1.2.7 — Quiz &amp; Practice: Data Analysis</w:t>
      </w:r>
    </w:p>
    <w:p>
      <w:pPr>
        <w:pStyle w:val="Heading3"/>
      </w:pPr>
      <w:r>
        <w:rPr>
          <w:color w:val="E67E22"/>
        </w:rPr>
        <w:t>Core Content</w:t>
      </w:r>
    </w:p>
    <w:p>
      <w:pPr>
        <w:pStyle w:val="Heading4"/>
      </w:pPr>
      <w:r>
        <w:rPr>
          <w:color w:val="6C3A83"/>
        </w:rPr>
        <w:t>Types of Data</w:t>
      </w:r>
    </w:p>
    <w:p>
      <w:pPr>
        <w:spacing w:after="60"/>
      </w:pPr>
      <w:r>
        <w:rPr>
          <w:b/>
        </w:rPr>
        <w:t xml:space="preserve">Quantitative Data: </w:t>
      </w:r>
      <w:r>
        <w:t>Numerical measurements. Examples: height (cm), temperature (°C), count of organisms.</w:t>
      </w:r>
    </w:p>
    <w:p>
      <w:pPr>
        <w:spacing w:after="60"/>
      </w:pPr>
      <w:r>
        <w:rPr>
          <w:b/>
        </w:rPr>
        <w:t xml:space="preserve">Qualitative Data: </w:t>
      </w:r>
      <w:r>
        <w:t>Descriptive, non-numerical. Examples: color, texture, behavior.</w:t>
      </w:r>
    </w:p>
    <w:p>
      <w:pPr>
        <w:spacing w:after="60"/>
      </w:pPr>
      <w:r>
        <w:rPr>
          <w:b/>
        </w:rPr>
        <w:t xml:space="preserve">Continuous Data: </w:t>
      </w:r>
      <w:r>
        <w:t>Can take any value in a range (height, mass, time).</w:t>
      </w:r>
    </w:p>
    <w:p>
      <w:pPr>
        <w:spacing w:after="60"/>
      </w:pPr>
      <w:r>
        <w:rPr>
          <w:b/>
        </w:rPr>
        <w:t xml:space="preserve">Discrete Data: </w:t>
      </w:r>
      <w:r>
        <w:t>Only specific values (number of eggs laid, number of cells counted).</w:t>
      </w:r>
    </w:p>
    <w:p>
      <w:pPr>
        <w:pStyle w:val="Heading4"/>
      </w:pPr>
      <w:r>
        <w:rPr>
          <w:color w:val="6C3A83"/>
        </w:rPr>
        <w:t>Measures of Central Tendency</w:t>
      </w:r>
    </w:p>
    <w:p>
      <w:pPr>
        <w:spacing w:after="60"/>
      </w:pPr>
      <w:r>
        <w:rPr>
          <w:b/>
        </w:rPr>
        <w:t xml:space="preserve">Mean: </w:t>
      </w:r>
      <w:r>
        <w:t>Average: sum of all values ÷ number of values.</w:t>
      </w:r>
    </w:p>
    <w:p>
      <w:pPr>
        <w:spacing w:after="60"/>
      </w:pPr>
      <w:r>
        <w:rPr>
          <w:b/>
        </w:rPr>
        <w:t xml:space="preserve">Median: </w:t>
      </w:r>
      <w:r>
        <w:t>Middle value when data is arranged in order.</w:t>
      </w:r>
    </w:p>
    <w:p>
      <w:pPr>
        <w:spacing w:after="60"/>
      </w:pPr>
      <w:r>
        <w:rPr>
          <w:b/>
        </w:rPr>
        <w:t xml:space="preserve">Mode: </w:t>
      </w:r>
      <w:r>
        <w:t>Most frequently occurring value.</w:t>
      </w:r>
    </w:p>
    <w:p>
      <w:pPr>
        <w:spacing w:after="60"/>
      </w:pPr>
      <w:r>
        <w:rPr>
          <w:b/>
        </w:rPr>
        <w:t xml:space="preserve">Range: </w:t>
      </w:r>
      <w:r>
        <w:t>Difference between highest and lowest values.</w:t>
      </w:r>
    </w:p>
    <w:p>
      <w:pPr>
        <w:pStyle w:val="Heading4"/>
      </w:pPr>
      <w:r>
        <w:rPr>
          <w:color w:val="6C3A83"/>
        </w:rPr>
        <w:t>Types of Graphs</w:t>
      </w:r>
    </w:p>
    <w:p>
      <w:pPr>
        <w:pStyle w:val="Heading4"/>
      </w:pPr>
      <w:r>
        <w:rPr>
          <w:color w:val="6C3A83"/>
        </w:rPr>
        <w:t>Key Terms</w:t>
      </w:r>
    </w:p>
    <w:tbl>
      <w:tblPr>
        <w:tblStyle w:val="TableGrid"/>
        <w:tblW w:type="auto" w:w="0"/>
        <w:tblLook w:firstColumn="1" w:firstRow="1" w:lastColumn="0" w:lastRow="0" w:noHBand="0" w:noVBand="1" w:val="04A0"/>
      </w:tblPr>
      <w:tblGrid>
        <w:gridCol w:w="4680"/>
        <w:gridCol w:w="4680"/>
      </w:tblGrid>
      <w:tr>
        <w:tc>
          <w:tcPr>
            <w:tcW w:type="dxa" w:w="4680"/>
            <w:shd w:val="clear" w:color="auto" w:fill="1F457E"/>
          </w:tcPr>
          <w:p>
            <w:r>
              <w:rPr>
                <w:b/>
                <w:color w:val="FFFFFF"/>
              </w:rPr>
              <w:t>Term</w:t>
            </w:r>
          </w:p>
        </w:tc>
        <w:tc>
          <w:tcPr>
            <w:tcW w:type="dxa" w:w="4680"/>
            <w:shd w:val="clear" w:color="auto" w:fill="1F457E"/>
          </w:tcPr>
          <w:p>
            <w:r>
              <w:rPr>
                <w:b/>
                <w:color w:val="FFFFFF"/>
              </w:rPr>
              <w:t>Definition</w:t>
            </w:r>
          </w:p>
        </w:tc>
      </w:tr>
      <w:tr>
        <w:tc>
          <w:tcPr>
            <w:tcW w:type="dxa" w:w="4680"/>
          </w:tcPr>
          <w:p>
            <w:r>
              <w:t>Bar Graph</w:t>
            </w:r>
          </w:p>
        </w:tc>
        <w:tc>
          <w:tcPr>
            <w:tcW w:type="dxa" w:w="4680"/>
          </w:tcPr>
          <w:p>
            <w:r>
              <w:t>Comparing categories or groups. X-axis: categories. Y-axis: values.</w:t>
            </w:r>
          </w:p>
        </w:tc>
      </w:tr>
      <w:tr>
        <w:tc>
          <w:tcPr>
            <w:tcW w:type="dxa" w:w="4680"/>
          </w:tcPr>
          <w:p>
            <w:r>
              <w:t>Line Graph</w:t>
            </w:r>
          </w:p>
        </w:tc>
        <w:tc>
          <w:tcPr>
            <w:tcW w:type="dxa" w:w="4680"/>
          </w:tcPr>
          <w:p>
            <w:r>
              <w:t>Showing change over time or continuous data. X-axis: time/IV. Y-axis: DV.</w:t>
            </w:r>
          </w:p>
        </w:tc>
      </w:tr>
      <w:tr>
        <w:tc>
          <w:tcPr>
            <w:tcW w:type="dxa" w:w="4680"/>
          </w:tcPr>
          <w:p>
            <w:r>
              <w:t>Scatter Plot</w:t>
            </w:r>
          </w:p>
        </w:tc>
        <w:tc>
          <w:tcPr>
            <w:tcW w:type="dxa" w:w="4680"/>
          </w:tcPr>
          <w:p>
            <w:r>
              <w:t>Showing correlation between two variables. Each point = one data pair.</w:t>
            </w:r>
          </w:p>
        </w:tc>
      </w:tr>
      <w:tr>
        <w:tc>
          <w:tcPr>
            <w:tcW w:type="dxa" w:w="4680"/>
          </w:tcPr>
          <w:p>
            <w:r>
              <w:t>Pie Chart</w:t>
            </w:r>
          </w:p>
        </w:tc>
        <w:tc>
          <w:tcPr>
            <w:tcW w:type="dxa" w:w="4680"/>
          </w:tcPr>
          <w:p>
            <w:r>
              <w:t>Showing proportions of a whole (percentages). Best for 5 or fewer categories.</w:t>
            </w:r>
          </w:p>
        </w:tc>
      </w:tr>
      <w:tr>
        <w:tc>
          <w:tcPr>
            <w:tcW w:type="dxa" w:w="4680"/>
          </w:tcPr>
          <w:p>
            <w:r>
              <w:t>Histogram</w:t>
            </w:r>
          </w:p>
        </w:tc>
        <w:tc>
          <w:tcPr>
            <w:tcW w:type="dxa" w:w="4680"/>
          </w:tcPr>
          <w:p>
            <w:r>
              <w:t>Shows frequency distribution of continuous data using bins/ranges.</w:t>
            </w:r>
          </w:p>
        </w:tc>
      </w:tr>
    </w:tbl>
    <w:p/>
    <w:p>
      <w:pPr>
        <w:pStyle w:val="Heading4"/>
      </w:pPr>
      <w:r>
        <w:rPr>
          <w:color w:val="6C3A83"/>
        </w:rPr>
        <w:t>Interpreting Graphs — DEARC Method</w:t>
      </w:r>
    </w:p>
    <w:p>
      <w:pPr>
        <w:pStyle w:val="ListBullet"/>
        <w:spacing w:after="40"/>
        <w:ind w:left="360"/>
      </w:pPr>
      <w:r>
        <w:t>D — Describe what the graph shows (title, axes, trend)</w:t>
      </w:r>
    </w:p>
    <w:p>
      <w:pPr>
        <w:pStyle w:val="ListBullet"/>
        <w:spacing w:after="40"/>
        <w:ind w:left="360"/>
      </w:pPr>
      <w:r>
        <w:t>E — Explain the relationship between variables</w:t>
      </w:r>
    </w:p>
    <w:p>
      <w:pPr>
        <w:pStyle w:val="ListBullet"/>
        <w:spacing w:after="40"/>
        <w:ind w:left="360"/>
      </w:pPr>
      <w:r>
        <w:t>A — Analyze: identify patterns, anomalies, outliers</w:t>
      </w:r>
    </w:p>
    <w:p>
      <w:pPr>
        <w:pStyle w:val="ListBullet"/>
        <w:spacing w:after="40"/>
        <w:ind w:left="360"/>
      </w:pPr>
      <w:r>
        <w:t>R — Relate back to the hypothesis or scientific concept</w:t>
      </w:r>
    </w:p>
    <w:p>
      <w:pPr>
        <w:pStyle w:val="ListBullet"/>
        <w:spacing w:after="40"/>
        <w:ind w:left="360"/>
      </w:pPr>
      <w:r>
        <w:t>C — Conclusion: does data support or refute hypothesis?</w:t>
      </w:r>
    </w:p>
    <w:p>
      <w:pPr>
        <w:pStyle w:val="Heading4"/>
      </w:pPr>
      <w:r>
        <w:rPr>
          <w:color w:val="6C3A83"/>
        </w:rPr>
        <w:t>Correlation vs. Causation</w:t>
      </w:r>
    </w:p>
    <w:p>
      <w:pPr>
        <w:spacing w:after="80"/>
      </w:pPr>
      <w:r>
        <w:t>A correlation means two variables change together. Causation means one variable CAUSES the change in the other. Correlation does NOT imply causation.</w:t>
      </w:r>
    </w:p>
    <w:p>
      <w:pPr>
        <w:spacing w:after="80"/>
      </w:pPr>
      <w:r>
        <w:t>Example: Ice cream sales and drowning rates both increase in summer. The real cause is hot weather — not the ice cream itself.</w:t>
      </w:r>
    </w:p>
    <w:p>
      <w:pPr>
        <w:pStyle w:val="Heading4"/>
      </w:pPr>
      <w:r>
        <w:rPr>
          <w:color w:val="6C3A83"/>
        </w:rPr>
        <w:t>Key Terms</w:t>
      </w:r>
    </w:p>
    <w:tbl>
      <w:tblPr>
        <w:tblStyle w:val="TableGrid"/>
        <w:tblW w:type="auto" w:w="0"/>
        <w:tblLook w:firstColumn="1" w:firstRow="1" w:lastColumn="0" w:lastRow="0" w:noHBand="0" w:noVBand="1" w:val="04A0"/>
      </w:tblPr>
      <w:tblGrid>
        <w:gridCol w:w="4680"/>
        <w:gridCol w:w="4680"/>
      </w:tblGrid>
      <w:tr>
        <w:tc>
          <w:tcPr>
            <w:tcW w:type="dxa" w:w="4680"/>
            <w:shd w:val="clear" w:color="auto" w:fill="1F457E"/>
          </w:tcPr>
          <w:p>
            <w:r>
              <w:rPr>
                <w:b/>
                <w:color w:val="FFFFFF"/>
              </w:rPr>
              <w:t>Term</w:t>
            </w:r>
          </w:p>
        </w:tc>
        <w:tc>
          <w:tcPr>
            <w:tcW w:type="dxa" w:w="4680"/>
            <w:shd w:val="clear" w:color="auto" w:fill="1F457E"/>
          </w:tcPr>
          <w:p>
            <w:r>
              <w:rPr>
                <w:b/>
                <w:color w:val="FFFFFF"/>
              </w:rPr>
              <w:t>Definition</w:t>
            </w:r>
          </w:p>
        </w:tc>
      </w:tr>
      <w:tr>
        <w:tc>
          <w:tcPr>
            <w:tcW w:type="dxa" w:w="4680"/>
          </w:tcPr>
          <w:p>
            <w:r>
              <w:t>Mean</w:t>
            </w:r>
          </w:p>
        </w:tc>
        <w:tc>
          <w:tcPr>
            <w:tcW w:type="dxa" w:w="4680"/>
          </w:tcPr>
          <w:p>
            <w:r>
              <w:t>Sum of all values divided by the number of values</w:t>
            </w:r>
          </w:p>
        </w:tc>
      </w:tr>
      <w:tr>
        <w:tc>
          <w:tcPr>
            <w:tcW w:type="dxa" w:w="4680"/>
          </w:tcPr>
          <w:p>
            <w:r>
              <w:t>Median</w:t>
            </w:r>
          </w:p>
        </w:tc>
        <w:tc>
          <w:tcPr>
            <w:tcW w:type="dxa" w:w="4680"/>
          </w:tcPr>
          <w:p>
            <w:r>
              <w:t>Middle value in an ordered data set</w:t>
            </w:r>
          </w:p>
        </w:tc>
      </w:tr>
      <w:tr>
        <w:tc>
          <w:tcPr>
            <w:tcW w:type="dxa" w:w="4680"/>
          </w:tcPr>
          <w:p>
            <w:r>
              <w:t>Mode</w:t>
            </w:r>
          </w:p>
        </w:tc>
        <w:tc>
          <w:tcPr>
            <w:tcW w:type="dxa" w:w="4680"/>
          </w:tcPr>
          <w:p>
            <w:r>
              <w:t>Most frequently occurring value</w:t>
            </w:r>
          </w:p>
        </w:tc>
      </w:tr>
      <w:tr>
        <w:tc>
          <w:tcPr>
            <w:tcW w:type="dxa" w:w="4680"/>
          </w:tcPr>
          <w:p>
            <w:r>
              <w:t>Outlier</w:t>
            </w:r>
          </w:p>
        </w:tc>
        <w:tc>
          <w:tcPr>
            <w:tcW w:type="dxa" w:w="4680"/>
          </w:tcPr>
          <w:p>
            <w:r>
              <w:t>Data point that falls far outside the general pattern</w:t>
            </w:r>
          </w:p>
        </w:tc>
      </w:tr>
      <w:tr>
        <w:tc>
          <w:tcPr>
            <w:tcW w:type="dxa" w:w="4680"/>
          </w:tcPr>
          <w:p>
            <w:r>
              <w:t>Correlation</w:t>
            </w:r>
          </w:p>
        </w:tc>
        <w:tc>
          <w:tcPr>
            <w:tcW w:type="dxa" w:w="4680"/>
          </w:tcPr>
          <w:p>
            <w:r>
              <w:t>Statistical relationship between two variables</w:t>
            </w:r>
          </w:p>
        </w:tc>
      </w:tr>
      <w:tr>
        <w:tc>
          <w:tcPr>
            <w:tcW w:type="dxa" w:w="4680"/>
          </w:tcPr>
          <w:p>
            <w:r>
              <w:t>Causation</w:t>
            </w:r>
          </w:p>
        </w:tc>
        <w:tc>
          <w:tcPr>
            <w:tcW w:type="dxa" w:w="4680"/>
          </w:tcPr>
          <w:p>
            <w:r>
              <w:t>One variable directly causes a change in another</w:t>
            </w:r>
          </w:p>
        </w:tc>
      </w:tr>
      <w:tr>
        <w:tc>
          <w:tcPr>
            <w:tcW w:type="dxa" w:w="4680"/>
          </w:tcPr>
          <w:p>
            <w:r>
              <w:t>Standard Deviation</w:t>
            </w:r>
          </w:p>
        </w:tc>
        <w:tc>
          <w:tcPr>
            <w:tcW w:type="dxa" w:w="4680"/>
          </w:tcPr>
          <w:p>
            <w:r>
              <w:t>Measure of how spread out data is around the mean</w:t>
            </w:r>
          </w:p>
        </w:tc>
      </w:tr>
    </w:tbl>
    <w:p/>
    <w:p>
      <w:pPr>
        <w:pStyle w:val="Heading4"/>
      </w:pPr>
      <w:r>
        <w:rPr>
          <w:color w:val="6C3A83"/>
        </w:rPr>
        <w:t>Resources &amp; Links</w:t>
      </w:r>
    </w:p>
    <w:p>
      <w:r>
        <w:rPr>
          <w:b/>
          <w:color w:val="C0392B"/>
        </w:rPr>
        <w:t>YouTube Videos:</w:t>
      </w:r>
    </w:p>
    <w:p>
      <w:pPr>
        <w:ind w:left="360"/>
      </w:pPr>
      <w:r>
        <w:rPr>
          <w:b/>
          <w:color w:val="1F457E"/>
          <w:sz w:val="20"/>
        </w:rPr>
        <w:t xml:space="preserve">  ▶  </w:t>
      </w:r>
      <w:r>
        <w:t>https://www.youtube.com/watch?v=_Wr4-ownoU  (Data Analysis in Science — Khan Academy)</w:t>
      </w:r>
    </w:p>
    <w:p>
      <w:pPr>
        <w:ind w:left="360"/>
      </w:pPr>
      <w:r>
        <w:rPr>
          <w:b/>
          <w:color w:val="1F457E"/>
          <w:sz w:val="20"/>
        </w:rPr>
        <w:t xml:space="preserve">  ▶  </w:t>
      </w:r>
      <w:r>
        <w:t>https://www.youtube.com/watch?v=GteoH1sEnkw  (Mean Median Mode — Math Antics)</w:t>
      </w:r>
    </w:p>
    <w:p>
      <w:r>
        <w:rPr>
          <w:b/>
          <w:color w:val="0E7C86"/>
        </w:rPr>
        <w:t>External Resources:</w:t>
      </w:r>
    </w:p>
    <w:p>
      <w:pPr>
        <w:ind w:left="360"/>
      </w:pPr>
      <w:r>
        <w:rPr>
          <w:b/>
          <w:color w:val="1F457E"/>
          <w:sz w:val="20"/>
        </w:rPr>
        <w:t xml:space="preserve">  🔗  </w:t>
      </w:r>
      <w:r>
        <w:t>https://www.desmos.com/calculator  (Desmos Graphing Calculator — Free Online)</w:t>
      </w:r>
    </w:p>
    <w:p>
      <w:pPr>
        <w:ind w:left="360"/>
      </w:pPr>
      <w:r>
        <w:rPr>
          <w:b/>
          <w:color w:val="1F457E"/>
          <w:sz w:val="20"/>
        </w:rPr>
        <w:t xml:space="preserve">  🔗  </w:t>
      </w:r>
      <w:r>
        <w:t>https://stats.libretexts.org/  (LibreTexts Statistics — Free Textbook)</w:t>
      </w:r>
    </w:p>
    <w:p>
      <w:r>
        <w:br w:type="page"/>
      </w:r>
    </w:p>
    <w:p>
      <w:pPr>
        <w:pStyle w:val="Heading1"/>
      </w:pPr>
      <w:r>
        <w:rPr>
          <w:color w:val="1F457E"/>
        </w:rPr>
        <w:t>UNIT 2 — ENERGY AND MATTER IN LIVING SYSTEMS</w:t>
      </w:r>
    </w:p>
    <w:p>
      <w:pPr>
        <w:pStyle w:val="Heading2"/>
      </w:pPr>
      <w:r>
        <w:rPr>
          <w:color w:val="C0392B"/>
        </w:rPr>
        <w:t>2.1.2 — Quiz Topic: From Atoms to Biosphere</w:t>
      </w:r>
    </w:p>
    <w:p>
      <w:pPr>
        <w:pStyle w:val="Heading3"/>
      </w:pPr>
      <w:r>
        <w:rPr>
          <w:color w:val="E67E22"/>
        </w:rPr>
        <w:t>Core Content</w:t>
      </w:r>
    </w:p>
    <w:p>
      <w:pPr>
        <w:pStyle w:val="Heading4"/>
      </w:pPr>
      <w:r>
        <w:rPr>
          <w:color w:val="6C3A83"/>
        </w:rPr>
        <w:t>Levels of Organization (Review + Expansion)</w:t>
      </w:r>
    </w:p>
    <w:p>
      <w:pPr>
        <w:spacing w:after="80"/>
      </w:pPr>
      <w:r>
        <w:t>Matter is organized hierarchically in living systems, from subatomic particles to the entire biosphere.</w:t>
      </w:r>
    </w:p>
    <w:p>
      <w:pPr>
        <w:pStyle w:val="Heading4"/>
      </w:pPr>
      <w:r>
        <w:rPr>
          <w:color w:val="6C3A83"/>
        </w:rPr>
        <w:t>Diagram: Hierarchy of Matter in Living Systems</w:t>
      </w:r>
    </w:p>
    <w:p>
      <w:pPr>
        <w:ind w:left="720"/>
      </w:pPr>
      <w:r>
        <w:rPr>
          <w:rFonts w:ascii="Courier New" w:hAnsi="Courier New"/>
          <w:sz w:val="18"/>
        </w:rPr>
        <w:br/>
        <w:t xml:space="preserve">  ATOM → MOLECULE → MACROMOLECULE → ORGANELLE → CELL →</w:t>
        <w:br/>
        <w:t xml:space="preserve">  TISSUE → ORGAN → ORGAN SYSTEM → ORGANISM →</w:t>
        <w:br/>
        <w:t xml:space="preserve">  POPULATION → COMMUNITY → ECOSYSTEM → BIOSPHERE</w:t>
        <w:br/>
      </w:r>
    </w:p>
    <w:p/>
    <w:p>
      <w:pPr>
        <w:pStyle w:val="Heading4"/>
      </w:pPr>
      <w:r>
        <w:rPr>
          <w:color w:val="6C3A83"/>
        </w:rPr>
        <w:t>The Chemistry of Life</w:t>
      </w:r>
    </w:p>
    <w:p>
      <w:pPr>
        <w:spacing w:after="80"/>
      </w:pPr>
      <w:r>
        <w:t>About 96% of living matter is made of four elements: Carbon (C), Hydrogen (H), Oxygen (O), Nitrogen (N). Other important elements: Phosphorus (P), Sulfur (S), Calcium (Ca), Iron (Fe).</w:t>
      </w:r>
    </w:p>
    <w:p>
      <w:pPr>
        <w:pStyle w:val="Heading4"/>
      </w:pPr>
      <w:r>
        <w:rPr>
          <w:color w:val="6C3A83"/>
        </w:rPr>
        <w:t>Chemical Bonds in Biology</w:t>
      </w:r>
    </w:p>
    <w:p>
      <w:pPr>
        <w:spacing w:after="60"/>
      </w:pPr>
      <w:r>
        <w:rPr>
          <w:b/>
        </w:rPr>
        <w:t xml:space="preserve">Covalent Bond: </w:t>
      </w:r>
      <w:r>
        <w:t>Atoms share electrons. Strong bond. Forms molecules like water (H₂O), glucose (C₆H₁₂O₆).</w:t>
      </w:r>
    </w:p>
    <w:p>
      <w:pPr>
        <w:spacing w:after="60"/>
      </w:pPr>
      <w:r>
        <w:rPr>
          <w:b/>
        </w:rPr>
        <w:t xml:space="preserve">Ionic Bond: </w:t>
      </w:r>
      <w:r>
        <w:t>Transfer of electrons between atoms. Forms ions (Na⁺, Cl⁻). Table salt (NaCl).</w:t>
      </w:r>
    </w:p>
    <w:p>
      <w:pPr>
        <w:spacing w:after="60"/>
      </w:pPr>
      <w:r>
        <w:rPr>
          <w:b/>
        </w:rPr>
        <w:t xml:space="preserve">Hydrogen Bond: </w:t>
      </w:r>
      <w:r>
        <w:t>Weak attraction between a hydrogen atom and an electronegative atom (O, N). Important in DNA structure and water properties.</w:t>
      </w:r>
    </w:p>
    <w:p>
      <w:pPr>
        <w:pStyle w:val="Heading4"/>
      </w:pPr>
      <w:r>
        <w:rPr>
          <w:color w:val="6C3A83"/>
        </w:rPr>
        <w:t>Properties of Water</w:t>
      </w:r>
    </w:p>
    <w:p>
      <w:pPr>
        <w:pStyle w:val="ListBullet"/>
        <w:spacing w:after="40"/>
        <w:ind w:left="360"/>
      </w:pPr>
      <w:r>
        <w:t>Polarity — unequal charge distribution (δ⁻ on O, δ⁺ on H) → enables hydrogen bonding</w:t>
      </w:r>
    </w:p>
    <w:p>
      <w:pPr>
        <w:pStyle w:val="ListBullet"/>
        <w:spacing w:after="40"/>
        <w:ind w:left="360"/>
      </w:pPr>
      <w:r>
        <w:t>Cohesion — water molecules stick to each other (surface tension)</w:t>
      </w:r>
    </w:p>
    <w:p>
      <w:pPr>
        <w:pStyle w:val="ListBullet"/>
        <w:spacing w:after="40"/>
        <w:ind w:left="360"/>
      </w:pPr>
      <w:r>
        <w:t>Adhesion — water sticks to other substances (capillary action in plants)</w:t>
      </w:r>
    </w:p>
    <w:p>
      <w:pPr>
        <w:pStyle w:val="ListBullet"/>
        <w:spacing w:after="40"/>
        <w:ind w:left="360"/>
      </w:pPr>
      <w:r>
        <w:t>High specific heat — resists temperature changes (stabilizes climate and body temperature)</w:t>
      </w:r>
    </w:p>
    <w:p>
      <w:pPr>
        <w:pStyle w:val="ListBullet"/>
        <w:spacing w:after="40"/>
        <w:ind w:left="360"/>
      </w:pPr>
      <w:r>
        <w:t>Universal solvent — dissolves many substances (ions, polar molecules)</w:t>
      </w:r>
    </w:p>
    <w:p>
      <w:pPr>
        <w:pStyle w:val="ListBullet"/>
        <w:spacing w:after="40"/>
        <w:ind w:left="360"/>
      </w:pPr>
      <w:r>
        <w:t>Density of ice — ice floats on water (insulates aquatic ecosystems in winter)</w:t>
      </w:r>
    </w:p>
    <w:p>
      <w:pPr>
        <w:pStyle w:val="Heading4"/>
      </w:pPr>
      <w:r>
        <w:rPr>
          <w:color w:val="6C3A83"/>
        </w:rPr>
        <w:t>Key Terms</w:t>
      </w:r>
    </w:p>
    <w:tbl>
      <w:tblPr>
        <w:tblStyle w:val="TableGrid"/>
        <w:tblW w:type="auto" w:w="0"/>
        <w:tblLook w:firstColumn="1" w:firstRow="1" w:lastColumn="0" w:lastRow="0" w:noHBand="0" w:noVBand="1" w:val="04A0"/>
      </w:tblPr>
      <w:tblGrid>
        <w:gridCol w:w="4680"/>
        <w:gridCol w:w="4680"/>
      </w:tblGrid>
      <w:tr>
        <w:tc>
          <w:tcPr>
            <w:tcW w:type="dxa" w:w="4680"/>
            <w:shd w:val="clear" w:color="auto" w:fill="1F457E"/>
          </w:tcPr>
          <w:p>
            <w:r>
              <w:rPr>
                <w:b/>
                <w:color w:val="FFFFFF"/>
              </w:rPr>
              <w:t>Term</w:t>
            </w:r>
          </w:p>
        </w:tc>
        <w:tc>
          <w:tcPr>
            <w:tcW w:type="dxa" w:w="4680"/>
            <w:shd w:val="clear" w:color="auto" w:fill="1F457E"/>
          </w:tcPr>
          <w:p>
            <w:r>
              <w:rPr>
                <w:b/>
                <w:color w:val="FFFFFF"/>
              </w:rPr>
              <w:t>Definition</w:t>
            </w:r>
          </w:p>
        </w:tc>
      </w:tr>
      <w:tr>
        <w:tc>
          <w:tcPr>
            <w:tcW w:type="dxa" w:w="4680"/>
          </w:tcPr>
          <w:p>
            <w:r>
              <w:t>Atom</w:t>
            </w:r>
          </w:p>
        </w:tc>
        <w:tc>
          <w:tcPr>
            <w:tcW w:type="dxa" w:w="4680"/>
          </w:tcPr>
          <w:p>
            <w:r>
              <w:t>Smallest unit of an element that retains chemical properties</w:t>
            </w:r>
          </w:p>
        </w:tc>
      </w:tr>
      <w:tr>
        <w:tc>
          <w:tcPr>
            <w:tcW w:type="dxa" w:w="4680"/>
          </w:tcPr>
          <w:p>
            <w:r>
              <w:t>Molecule</w:t>
            </w:r>
          </w:p>
        </w:tc>
        <w:tc>
          <w:tcPr>
            <w:tcW w:type="dxa" w:w="4680"/>
          </w:tcPr>
          <w:p>
            <w:r>
              <w:t>Two or more atoms bonded together</w:t>
            </w:r>
          </w:p>
        </w:tc>
      </w:tr>
      <w:tr>
        <w:tc>
          <w:tcPr>
            <w:tcW w:type="dxa" w:w="4680"/>
          </w:tcPr>
          <w:p>
            <w:r>
              <w:t>Covalent Bond</w:t>
            </w:r>
          </w:p>
        </w:tc>
        <w:tc>
          <w:tcPr>
            <w:tcW w:type="dxa" w:w="4680"/>
          </w:tcPr>
          <w:p>
            <w:r>
              <w:t>Bond formed by sharing electrons between atoms</w:t>
            </w:r>
          </w:p>
        </w:tc>
      </w:tr>
      <w:tr>
        <w:tc>
          <w:tcPr>
            <w:tcW w:type="dxa" w:w="4680"/>
          </w:tcPr>
          <w:p>
            <w:r>
              <w:t>Ionic Bond</w:t>
            </w:r>
          </w:p>
        </w:tc>
        <w:tc>
          <w:tcPr>
            <w:tcW w:type="dxa" w:w="4680"/>
          </w:tcPr>
          <w:p>
            <w:r>
              <w:t>Bond formed by transfer of electrons, creating ions</w:t>
            </w:r>
          </w:p>
        </w:tc>
      </w:tr>
      <w:tr>
        <w:tc>
          <w:tcPr>
            <w:tcW w:type="dxa" w:w="4680"/>
          </w:tcPr>
          <w:p>
            <w:r>
              <w:t>Hydrogen Bond</w:t>
            </w:r>
          </w:p>
        </w:tc>
        <w:tc>
          <w:tcPr>
            <w:tcW w:type="dxa" w:w="4680"/>
          </w:tcPr>
          <w:p>
            <w:r>
              <w:t>Weak attraction between hydrogen and electronegative atoms</w:t>
            </w:r>
          </w:p>
        </w:tc>
      </w:tr>
      <w:tr>
        <w:tc>
          <w:tcPr>
            <w:tcW w:type="dxa" w:w="4680"/>
          </w:tcPr>
          <w:p>
            <w:r>
              <w:t>pH Scale</w:t>
            </w:r>
          </w:p>
        </w:tc>
        <w:tc>
          <w:tcPr>
            <w:tcW w:type="dxa" w:w="4680"/>
          </w:tcPr>
          <w:p>
            <w:r>
              <w:t>Measures acidity (0-6), neutrality (7), and alkalinity (8-14)</w:t>
            </w:r>
          </w:p>
        </w:tc>
      </w:tr>
      <w:tr>
        <w:tc>
          <w:tcPr>
            <w:tcW w:type="dxa" w:w="4680"/>
          </w:tcPr>
          <w:p>
            <w:r>
              <w:t>Acid</w:t>
            </w:r>
          </w:p>
        </w:tc>
        <w:tc>
          <w:tcPr>
            <w:tcW w:type="dxa" w:w="4680"/>
          </w:tcPr>
          <w:p>
            <w:r>
              <w:t>Substance that releases H⁺ ions; pH &lt; 7</w:t>
            </w:r>
          </w:p>
        </w:tc>
      </w:tr>
      <w:tr>
        <w:tc>
          <w:tcPr>
            <w:tcW w:type="dxa" w:w="4680"/>
          </w:tcPr>
          <w:p>
            <w:r>
              <w:t>Base</w:t>
            </w:r>
          </w:p>
        </w:tc>
        <w:tc>
          <w:tcPr>
            <w:tcW w:type="dxa" w:w="4680"/>
          </w:tcPr>
          <w:p>
            <w:r>
              <w:t>Substance that accepts H⁺ ions or releases OH⁻; pH &gt; 7</w:t>
            </w:r>
          </w:p>
        </w:tc>
      </w:tr>
    </w:tbl>
    <w:p/>
    <w:p>
      <w:pPr>
        <w:pStyle w:val="Heading4"/>
      </w:pPr>
      <w:r>
        <w:rPr>
          <w:color w:val="6C3A83"/>
        </w:rPr>
        <w:t>Resources &amp; Links</w:t>
      </w:r>
    </w:p>
    <w:p>
      <w:r>
        <w:rPr>
          <w:b/>
          <w:color w:val="C0392B"/>
        </w:rPr>
        <w:t>YouTube Videos:</w:t>
      </w:r>
    </w:p>
    <w:p>
      <w:pPr>
        <w:ind w:left="360"/>
      </w:pPr>
      <w:r>
        <w:rPr>
          <w:b/>
          <w:color w:val="1F457E"/>
          <w:sz w:val="20"/>
        </w:rPr>
        <w:t xml:space="preserve">  ▶  </w:t>
      </w:r>
      <w:r>
        <w:t>https://www.youtube.com/watch?v=wxzc_2c6GMg  (Water — A Polar Molecule — Crash Course)</w:t>
      </w:r>
    </w:p>
    <w:p>
      <w:pPr>
        <w:ind w:left="360"/>
      </w:pPr>
      <w:r>
        <w:rPr>
          <w:b/>
          <w:color w:val="1F457E"/>
          <w:sz w:val="20"/>
        </w:rPr>
        <w:t xml:space="preserve">  ▶  </w:t>
      </w:r>
      <w:r>
        <w:t>https://www.youtube.com/watch?v=IFMK3QFSL-4  (The Chemistry of Life — Amoeba Sisters)</w:t>
      </w:r>
    </w:p>
    <w:p>
      <w:r>
        <w:t>────────────────────────────────────────────────────────────────────────────────</w:t>
      </w:r>
    </w:p>
    <w:p>
      <w:pPr>
        <w:pStyle w:val="Heading2"/>
      </w:pPr>
      <w:r>
        <w:rPr>
          <w:color w:val="C0392B"/>
        </w:rPr>
        <w:t>2.1.4 — Quiz Topic: Biomolecules</w:t>
      </w:r>
    </w:p>
    <w:p>
      <w:pPr>
        <w:pStyle w:val="Heading3"/>
      </w:pPr>
      <w:r>
        <w:rPr>
          <w:color w:val="E67E22"/>
        </w:rPr>
        <w:t>Learning Objectives</w:t>
      </w:r>
    </w:p>
    <w:p>
      <w:pPr>
        <w:pStyle w:val="ListBullet"/>
        <w:spacing w:after="40"/>
        <w:ind w:left="360"/>
      </w:pPr>
      <w:r>
        <w:t>Identify and describe the four major classes of biological macromolecules</w:t>
      </w:r>
    </w:p>
    <w:p>
      <w:pPr>
        <w:pStyle w:val="ListBullet"/>
        <w:spacing w:after="40"/>
        <w:ind w:left="360"/>
      </w:pPr>
      <w:r>
        <w:t>Explain the relationship between monomers and polymers</w:t>
      </w:r>
    </w:p>
    <w:p>
      <w:pPr>
        <w:pStyle w:val="ListBullet"/>
        <w:spacing w:after="40"/>
        <w:ind w:left="360"/>
      </w:pPr>
      <w:r>
        <w:t>Describe the function of each biomolecule</w:t>
      </w:r>
    </w:p>
    <w:p>
      <w:pPr>
        <w:pStyle w:val="Heading3"/>
      </w:pPr>
      <w:r>
        <w:rPr>
          <w:color w:val="E67E22"/>
        </w:rPr>
        <w:t>Core Content</w:t>
      </w:r>
    </w:p>
    <w:p>
      <w:pPr>
        <w:pStyle w:val="Heading4"/>
      </w:pPr>
      <w:r>
        <w:rPr>
          <w:color w:val="6C3A83"/>
        </w:rPr>
        <w:t>Macromolecules Overview</w:t>
      </w:r>
    </w:p>
    <w:p>
      <w:pPr>
        <w:spacing w:after="80"/>
      </w:pPr>
      <w:r>
        <w:t>Biological macromolecules are large organic molecules built from smaller subunits (monomers) linked by chemical bonds. The process of building polymers from monomers is called dehydration synthesis (condensation). Breaking polymers down is called hydrolysis.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457E"/>
          </w:tcPr>
          <w:p>
            <w:r>
              <w:rPr>
                <w:b/>
                <w:color w:val="FFFFFF"/>
                <w:sz w:val="18"/>
              </w:rPr>
              <w:t>Macromolecule</w:t>
            </w:r>
          </w:p>
        </w:tc>
        <w:tc>
          <w:tcPr>
            <w:tcW w:type="dxa" w:w="1872"/>
            <w:shd w:val="clear" w:color="auto" w:fill="1F457E"/>
          </w:tcPr>
          <w:p>
            <w:r>
              <w:rPr>
                <w:b/>
                <w:color w:val="FFFFFF"/>
                <w:sz w:val="18"/>
              </w:rPr>
              <w:t>Monomer</w:t>
            </w:r>
          </w:p>
        </w:tc>
        <w:tc>
          <w:tcPr>
            <w:tcW w:type="dxa" w:w="1872"/>
            <w:shd w:val="clear" w:color="auto" w:fill="1F457E"/>
          </w:tcPr>
          <w:p>
            <w:r>
              <w:rPr>
                <w:b/>
                <w:color w:val="FFFFFF"/>
                <w:sz w:val="18"/>
              </w:rPr>
              <w:t>Elements</w:t>
            </w:r>
          </w:p>
        </w:tc>
        <w:tc>
          <w:tcPr>
            <w:tcW w:type="dxa" w:w="1872"/>
            <w:shd w:val="clear" w:color="auto" w:fill="1F457E"/>
          </w:tcPr>
          <w:p>
            <w:r>
              <w:rPr>
                <w:b/>
                <w:color w:val="FFFFFF"/>
                <w:sz w:val="18"/>
              </w:rPr>
              <w:t>Key Functions</w:t>
            </w:r>
          </w:p>
        </w:tc>
        <w:tc>
          <w:tcPr>
            <w:tcW w:type="dxa" w:w="1872"/>
            <w:shd w:val="clear" w:color="auto" w:fill="1F457E"/>
          </w:tcPr>
          <w:p>
            <w:r>
              <w:rPr>
                <w:b/>
                <w:color w:val="FFFFFF"/>
                <w:sz w:val="18"/>
              </w:rPr>
              <w:t>Examples</w:t>
            </w:r>
          </w:p>
        </w:tc>
      </w:tr>
      <w:tr>
        <w:tc>
          <w:tcPr>
            <w:tcW w:type="dxa" w:w="1872"/>
          </w:tcPr>
          <w:p>
            <w:r>
              <w:rPr>
                <w:sz w:val="18"/>
              </w:rPr>
              <w:t>Carbohydrates</w:t>
            </w:r>
          </w:p>
        </w:tc>
        <w:tc>
          <w:tcPr>
            <w:tcW w:type="dxa" w:w="1872"/>
          </w:tcPr>
          <w:p>
            <w:r>
              <w:rPr>
                <w:sz w:val="18"/>
              </w:rPr>
              <w:t>Monosaccharide (simple sugar)</w:t>
            </w:r>
          </w:p>
        </w:tc>
        <w:tc>
          <w:tcPr>
            <w:tcW w:type="dxa" w:w="1872"/>
          </w:tcPr>
          <w:p>
            <w:r>
              <w:rPr>
                <w:sz w:val="18"/>
              </w:rPr>
              <w:t>C, H, O (1:2:1 ratio)</w:t>
            </w:r>
          </w:p>
        </w:tc>
        <w:tc>
          <w:tcPr>
            <w:tcW w:type="dxa" w:w="1872"/>
          </w:tcPr>
          <w:p>
            <w:r>
              <w:rPr>
                <w:sz w:val="18"/>
              </w:rPr>
              <w:t>Quick energy, energy storage, structural support</w:t>
            </w:r>
          </w:p>
        </w:tc>
        <w:tc>
          <w:tcPr>
            <w:tcW w:type="dxa" w:w="1872"/>
          </w:tcPr>
          <w:p>
            <w:r>
              <w:rPr>
                <w:sz w:val="18"/>
              </w:rPr>
              <w:t>Glucose, starch, glycogen, cellulose, chitin</w:t>
            </w:r>
          </w:p>
        </w:tc>
      </w:tr>
      <w:tr>
        <w:tc>
          <w:tcPr>
            <w:tcW w:type="dxa" w:w="1872"/>
          </w:tcPr>
          <w:p>
            <w:r>
              <w:rPr>
                <w:sz w:val="18"/>
              </w:rPr>
              <w:t>Lipids</w:t>
            </w:r>
          </w:p>
        </w:tc>
        <w:tc>
          <w:tcPr>
            <w:tcW w:type="dxa" w:w="1872"/>
          </w:tcPr>
          <w:p>
            <w:r>
              <w:rPr>
                <w:sz w:val="18"/>
              </w:rPr>
              <w:t>Glycerol + fatty acids</w:t>
            </w:r>
          </w:p>
        </w:tc>
        <w:tc>
          <w:tcPr>
            <w:tcW w:type="dxa" w:w="1872"/>
          </w:tcPr>
          <w:p>
            <w:r>
              <w:rPr>
                <w:sz w:val="18"/>
              </w:rPr>
              <w:t>C, H, O (H-rich)</w:t>
            </w:r>
          </w:p>
        </w:tc>
        <w:tc>
          <w:tcPr>
            <w:tcW w:type="dxa" w:w="1872"/>
          </w:tcPr>
          <w:p>
            <w:r>
              <w:rPr>
                <w:sz w:val="18"/>
              </w:rPr>
              <w:t>Long-term energy storage, cell membranes, hormones, insulation</w:t>
            </w:r>
          </w:p>
        </w:tc>
        <w:tc>
          <w:tcPr>
            <w:tcW w:type="dxa" w:w="1872"/>
          </w:tcPr>
          <w:p>
            <w:r>
              <w:rPr>
                <w:sz w:val="18"/>
              </w:rPr>
              <w:t>Fats, oils, phospholipids, steroids (cholesterol, estrogen)</w:t>
            </w:r>
          </w:p>
        </w:tc>
      </w:tr>
      <w:tr>
        <w:tc>
          <w:tcPr>
            <w:tcW w:type="dxa" w:w="1872"/>
          </w:tcPr>
          <w:p>
            <w:r>
              <w:rPr>
                <w:sz w:val="18"/>
              </w:rPr>
              <w:t>Proteins</w:t>
            </w:r>
          </w:p>
        </w:tc>
        <w:tc>
          <w:tcPr>
            <w:tcW w:type="dxa" w:w="1872"/>
          </w:tcPr>
          <w:p>
            <w:r>
              <w:rPr>
                <w:sz w:val="18"/>
              </w:rPr>
              <w:t>Amino acids (20 types)</w:t>
            </w:r>
          </w:p>
        </w:tc>
        <w:tc>
          <w:tcPr>
            <w:tcW w:type="dxa" w:w="1872"/>
          </w:tcPr>
          <w:p>
            <w:r>
              <w:rPr>
                <w:sz w:val="18"/>
              </w:rPr>
              <w:t>C, H, O, N, S</w:t>
            </w:r>
          </w:p>
        </w:tc>
        <w:tc>
          <w:tcPr>
            <w:tcW w:type="dxa" w:w="1872"/>
          </w:tcPr>
          <w:p>
            <w:r>
              <w:rPr>
                <w:sz w:val="18"/>
              </w:rPr>
              <w:t>Enzymes, structural support, transport, defense, movement, signaling</w:t>
            </w:r>
          </w:p>
        </w:tc>
        <w:tc>
          <w:tcPr>
            <w:tcW w:type="dxa" w:w="1872"/>
          </w:tcPr>
          <w:p>
            <w:r>
              <w:rPr>
                <w:sz w:val="18"/>
              </w:rPr>
              <w:t>Enzymes, keratin, hemoglobin, insulin, actin, antibodies</w:t>
            </w:r>
          </w:p>
        </w:tc>
      </w:tr>
      <w:tr>
        <w:tc>
          <w:tcPr>
            <w:tcW w:type="dxa" w:w="1872"/>
          </w:tcPr>
          <w:p>
            <w:r>
              <w:rPr>
                <w:sz w:val="18"/>
              </w:rPr>
              <w:t>Nucleic Acids</w:t>
            </w:r>
          </w:p>
        </w:tc>
        <w:tc>
          <w:tcPr>
            <w:tcW w:type="dxa" w:w="1872"/>
          </w:tcPr>
          <w:p>
            <w:r>
              <w:rPr>
                <w:sz w:val="18"/>
              </w:rPr>
              <w:t>Nucleotide</w:t>
            </w:r>
          </w:p>
        </w:tc>
        <w:tc>
          <w:tcPr>
            <w:tcW w:type="dxa" w:w="1872"/>
          </w:tcPr>
          <w:p>
            <w:r>
              <w:rPr>
                <w:sz w:val="18"/>
              </w:rPr>
              <w:t>C, H, O, N, P</w:t>
            </w:r>
          </w:p>
        </w:tc>
        <w:tc>
          <w:tcPr>
            <w:tcW w:type="dxa" w:w="1872"/>
          </w:tcPr>
          <w:p>
            <w:r>
              <w:rPr>
                <w:sz w:val="18"/>
              </w:rPr>
              <w:t>Genetic information storage, protein synthesis</w:t>
            </w:r>
          </w:p>
        </w:tc>
        <w:tc>
          <w:tcPr>
            <w:tcW w:type="dxa" w:w="1872"/>
          </w:tcPr>
          <w:p>
            <w:r>
              <w:rPr>
                <w:sz w:val="18"/>
              </w:rPr>
              <w:t>DNA, RNA</w:t>
            </w:r>
          </w:p>
        </w:tc>
      </w:tr>
    </w:tbl>
    <w:p/>
    <w:p>
      <w:pPr>
        <w:pStyle w:val="Heading4"/>
      </w:pPr>
      <w:r>
        <w:rPr>
          <w:color w:val="6C3A83"/>
        </w:rPr>
        <w:t>Carbohydrates In Depth</w:t>
      </w:r>
    </w:p>
    <w:p>
      <w:pPr>
        <w:spacing w:after="80"/>
      </w:pPr>
      <w:r>
        <w:t>Carbohydrates have the general formula (CH₂O)ₙ.</w:t>
      </w:r>
    </w:p>
    <w:p>
      <w:pPr>
        <w:spacing w:after="60"/>
      </w:pPr>
      <w:r>
        <w:rPr>
          <w:b/>
        </w:rPr>
        <w:t xml:space="preserve">Monosaccharides: </w:t>
      </w:r>
      <w:r>
        <w:t>Single sugars. Glucose (C₆H₁₂O₆), fructose, galactose. Primary energy source for cells.</w:t>
      </w:r>
    </w:p>
    <w:p>
      <w:pPr>
        <w:spacing w:after="60"/>
      </w:pPr>
      <w:r>
        <w:rPr>
          <w:b/>
        </w:rPr>
        <w:t xml:space="preserve">Disaccharides: </w:t>
      </w:r>
      <w:r>
        <w:t>Two monosaccharides joined. Sucrose (table sugar) = glucose + fructose. Lactose = glucose + galactose.</w:t>
      </w:r>
    </w:p>
    <w:p>
      <w:pPr>
        <w:spacing w:after="60"/>
      </w:pPr>
      <w:r>
        <w:rPr>
          <w:b/>
        </w:rPr>
        <w:t xml:space="preserve">Polysaccharides: </w:t>
      </w:r>
      <w:r>
        <w:t>Many monosaccharides. Starch (plants store glucose), Glycogen (animals store glucose in liver/muscle), Cellulose (plant cell wall, structural), Chitin (fungal cell walls, insect exoskeleton).</w:t>
      </w:r>
    </w:p>
    <w:p>
      <w:pPr>
        <w:pStyle w:val="Heading4"/>
      </w:pPr>
      <w:r>
        <w:rPr>
          <w:color w:val="6C3A83"/>
        </w:rPr>
        <w:t>Lipids In Depth</w:t>
      </w:r>
    </w:p>
    <w:p>
      <w:pPr>
        <w:spacing w:after="80"/>
      </w:pPr>
      <w:r>
        <w:t>Lipids are nonpolar and hydrophobic (water-fearing). They do NOT form polymers through dehydration synthesis.</w:t>
      </w:r>
    </w:p>
    <w:p>
      <w:pPr>
        <w:spacing w:after="60"/>
      </w:pPr>
      <w:r>
        <w:rPr>
          <w:b/>
        </w:rPr>
        <w:t xml:space="preserve">Triglycerides (Fats/Oils): </w:t>
      </w:r>
      <w:r>
        <w:t>1 glycerol + 3 fatty acid chains. Saturated fats = no double bonds (solid at room temp, animal fats). Unsaturated fats = double bonds (liquid at room temp, plant oils).</w:t>
      </w:r>
    </w:p>
    <w:p>
      <w:pPr>
        <w:spacing w:after="60"/>
      </w:pPr>
      <w:r>
        <w:rPr>
          <w:b/>
        </w:rPr>
        <w:t xml:space="preserve">Phospholipids: </w:t>
      </w:r>
      <w:r>
        <w:t>Form the cell membrane bilayer. Hydrophilic head (phosphate) faces water. Hydrophobic tails (fatty acids) face inward.</w:t>
      </w:r>
    </w:p>
    <w:p>
      <w:pPr>
        <w:spacing w:after="60"/>
      </w:pPr>
      <w:r>
        <w:rPr>
          <w:b/>
        </w:rPr>
        <w:t xml:space="preserve">Steroids: </w:t>
      </w:r>
      <w:r>
        <w:t>4 fused carbon rings. Cholesterol (cell membrane component), sex hormones (estrogen, testosterone), bile acids.</w:t>
      </w:r>
    </w:p>
    <w:p>
      <w:pPr>
        <w:pStyle w:val="Heading4"/>
      </w:pPr>
      <w:r>
        <w:rPr>
          <w:color w:val="6C3A83"/>
        </w:rPr>
        <w:t>Diagram: Phospholipid Bilayer (Cell Membrane)</w:t>
      </w:r>
    </w:p>
    <w:p>
      <w:pPr>
        <w:ind w:left="720"/>
      </w:pPr>
      <w:r>
        <w:rPr>
          <w:rFonts w:ascii="Courier New" w:hAnsi="Courier New"/>
          <w:sz w:val="18"/>
        </w:rPr>
        <w:br/>
        <w:t xml:space="preserve">  EXTRACELLULAR (water)</w:t>
        <w:br/>
        <w:t xml:space="preserve">  ~~~~~~~~~~~~~~~~~~~~~~~~~~~~~~~~~~~~~~~~~~~~~~~~~~~</w:t>
        <w:br/>
        <w:t xml:space="preserve">  ○ ○ ○ ○ ○ ○ ○ ○ ○ ○  ← Hydrophilic heads (phosphate)</w:t>
        <w:br/>
        <w:t xml:space="preserve">  | | | | | | | | | |  ← Hydrophobic fatty acid tails</w:t>
        <w:br/>
        <w:t xml:space="preserve">  | | | | | | | | | |</w:t>
        <w:br/>
        <w:t xml:space="preserve">  ○ ○ ○ ○ ○ ○ ○ ○ ○ ○  ← Hydrophilic heads (phosphate)</w:t>
        <w:br/>
        <w:t xml:space="preserve">  ~~~~~~~~~~~~~~~~~~~~~~~~~~~~~~~~~~~~~~~~~~~~~~~~~~~</w:t>
        <w:br/>
        <w:t xml:space="preserve">  INTRACELLULAR (water)</w:t>
        <w:br/>
      </w:r>
    </w:p>
    <w:p/>
    <w:p>
      <w:pPr>
        <w:pStyle w:val="Heading4"/>
      </w:pPr>
      <w:r>
        <w:rPr>
          <w:color w:val="6C3A83"/>
        </w:rPr>
        <w:t>Proteins In Depth</w:t>
      </w:r>
    </w:p>
    <w:p>
      <w:pPr>
        <w:spacing w:after="80"/>
      </w:pPr>
      <w:r>
        <w:t>Proteins are the most diverse macromolecules. Made from 20 different amino acids linked by peptide bonds.</w:t>
      </w:r>
    </w:p>
    <w:p>
      <w:pPr>
        <w:spacing w:after="60"/>
      </w:pPr>
      <w:r>
        <w:rPr>
          <w:b/>
        </w:rPr>
        <w:t xml:space="preserve">Primary Structure: </w:t>
      </w:r>
      <w:r>
        <w:t>Sequence of amino acids (determined by DNA)</w:t>
      </w:r>
    </w:p>
    <w:p>
      <w:pPr>
        <w:spacing w:after="60"/>
      </w:pPr>
      <w:r>
        <w:rPr>
          <w:b/>
        </w:rPr>
        <w:t xml:space="preserve">Secondary Structure: </w:t>
      </w:r>
      <w:r>
        <w:t>Alpha helix or beta-pleated sheet (hydrogen bonds between backbone)</w:t>
      </w:r>
    </w:p>
    <w:p>
      <w:pPr>
        <w:spacing w:after="60"/>
      </w:pPr>
      <w:r>
        <w:rPr>
          <w:b/>
        </w:rPr>
        <w:t xml:space="preserve">Tertiary Structure: </w:t>
      </w:r>
      <w:r>
        <w:t>3D folding of entire polypeptide (R-group interactions)</w:t>
      </w:r>
    </w:p>
    <w:p>
      <w:pPr>
        <w:spacing w:after="60"/>
      </w:pPr>
      <w:r>
        <w:rPr>
          <w:b/>
        </w:rPr>
        <w:t xml:space="preserve">Quaternary Structure: </w:t>
      </w:r>
      <w:r>
        <w:t>Multiple polypeptide chains together (e.g., hemoglobin = 4 subunits)</w:t>
      </w:r>
    </w:p>
    <w:p>
      <w:pPr>
        <w:pStyle w:val="Heading4"/>
      </w:pPr>
      <w:r>
        <w:rPr>
          <w:color w:val="6C3A83"/>
        </w:rPr>
        <w:t>Enzymes — Biological Catalysts</w:t>
      </w:r>
    </w:p>
    <w:p>
      <w:pPr>
        <w:spacing w:after="80"/>
      </w:pPr>
      <w:r>
        <w:t>Enzymes are proteins that speed up chemical reactions without being consumed. They work by lowering the activation energy of a reaction.</w:t>
      </w:r>
    </w:p>
    <w:p>
      <w:pPr>
        <w:pStyle w:val="ListBullet"/>
        <w:spacing w:after="40"/>
        <w:ind w:left="360"/>
      </w:pPr>
      <w:r>
        <w:t>Active site: specific region where substrate binds</w:t>
      </w:r>
    </w:p>
    <w:p>
      <w:pPr>
        <w:pStyle w:val="ListBullet"/>
        <w:spacing w:after="40"/>
        <w:ind w:left="360"/>
      </w:pPr>
      <w:r>
        <w:t>Lock-and-key model: enzyme and substrate have complementary shapes</w:t>
      </w:r>
    </w:p>
    <w:p>
      <w:pPr>
        <w:pStyle w:val="ListBullet"/>
        <w:spacing w:after="40"/>
        <w:ind w:left="360"/>
      </w:pPr>
      <w:r>
        <w:t>Induced fit model: enzyme changes shape slightly when substrate binds</w:t>
      </w:r>
    </w:p>
    <w:p>
      <w:pPr>
        <w:pStyle w:val="ListBullet"/>
        <w:spacing w:after="40"/>
        <w:ind w:left="360"/>
      </w:pPr>
      <w:r>
        <w:t>Denaturation: enzyme loses shape (and function) due to extreme heat, pH, or chemicals</w:t>
      </w:r>
    </w:p>
    <w:p>
      <w:pPr>
        <w:pStyle w:val="Heading4"/>
      </w:pPr>
      <w:r>
        <w:rPr>
          <w:color w:val="6C3A83"/>
        </w:rPr>
        <w:t>Diagram: Enzyme Action</w:t>
      </w:r>
    </w:p>
    <w:p>
      <w:pPr>
        <w:ind w:left="720"/>
      </w:pPr>
      <w:r>
        <w:rPr>
          <w:rFonts w:ascii="Courier New" w:hAnsi="Courier New"/>
          <w:sz w:val="18"/>
        </w:rPr>
        <w:br/>
        <w:t xml:space="preserve">  Substrate                 Products</w:t>
        <w:br/>
        <w:t xml:space="preserve">      │                        │</w:t>
        <w:br/>
        <w:t xml:space="preserve">  ┌───▼────┐    enzyme     ┌───▼────┐</w:t>
        <w:br/>
        <w:t xml:space="preserve">  │        │ ──────────── │        │</w:t>
        <w:br/>
        <w:t xml:space="preserve">  │        │◄── active ──►│        │</w:t>
        <w:br/>
        <w:t xml:space="preserve">  │ enzyme │    site      │ enzyme │  (enzyme unchanged)</w:t>
        <w:br/>
        <w:t xml:space="preserve">  └────────┘              └────────┘</w:t>
        <w:br/>
        <w:t xml:space="preserve">  </w:t>
        <w:br/>
        <w:t xml:space="preserve">  Activation Energy WITHOUT enzyme:  ▲▲▲▲▲▲ (high)</w:t>
        <w:br/>
        <w:t xml:space="preserve">  Activation Energy WITH enzyme:     ▲▲      (lower)</w:t>
        <w:br/>
      </w:r>
    </w:p>
    <w:p/>
    <w:p>
      <w:pPr>
        <w:pStyle w:val="Heading4"/>
      </w:pPr>
      <w:r>
        <w:rPr>
          <w:color w:val="6C3A83"/>
        </w:rPr>
        <w:t>Key Terms</w:t>
      </w:r>
    </w:p>
    <w:tbl>
      <w:tblPr>
        <w:tblStyle w:val="TableGrid"/>
        <w:tblW w:type="auto" w:w="0"/>
        <w:tblLook w:firstColumn="1" w:firstRow="1" w:lastColumn="0" w:lastRow="0" w:noHBand="0" w:noVBand="1" w:val="04A0"/>
      </w:tblPr>
      <w:tblGrid>
        <w:gridCol w:w="4680"/>
        <w:gridCol w:w="4680"/>
      </w:tblGrid>
      <w:tr>
        <w:tc>
          <w:tcPr>
            <w:tcW w:type="dxa" w:w="4680"/>
            <w:shd w:val="clear" w:color="auto" w:fill="1F457E"/>
          </w:tcPr>
          <w:p>
            <w:r>
              <w:rPr>
                <w:b/>
                <w:color w:val="FFFFFF"/>
              </w:rPr>
              <w:t>Term</w:t>
            </w:r>
          </w:p>
        </w:tc>
        <w:tc>
          <w:tcPr>
            <w:tcW w:type="dxa" w:w="4680"/>
            <w:shd w:val="clear" w:color="auto" w:fill="1F457E"/>
          </w:tcPr>
          <w:p>
            <w:r>
              <w:rPr>
                <w:b/>
                <w:color w:val="FFFFFF"/>
              </w:rPr>
              <w:t>Definition</w:t>
            </w:r>
          </w:p>
        </w:tc>
      </w:tr>
      <w:tr>
        <w:tc>
          <w:tcPr>
            <w:tcW w:type="dxa" w:w="4680"/>
          </w:tcPr>
          <w:p>
            <w:r>
              <w:t>Dehydration Synthesis</w:t>
            </w:r>
          </w:p>
        </w:tc>
        <w:tc>
          <w:tcPr>
            <w:tcW w:type="dxa" w:w="4680"/>
          </w:tcPr>
          <w:p>
            <w:r>
              <w:t>Building a polymer by removing water molecules to join monomers</w:t>
            </w:r>
          </w:p>
        </w:tc>
      </w:tr>
      <w:tr>
        <w:tc>
          <w:tcPr>
            <w:tcW w:type="dxa" w:w="4680"/>
          </w:tcPr>
          <w:p>
            <w:r>
              <w:t>Hydrolysis</w:t>
            </w:r>
          </w:p>
        </w:tc>
        <w:tc>
          <w:tcPr>
            <w:tcW w:type="dxa" w:w="4680"/>
          </w:tcPr>
          <w:p>
            <w:r>
              <w:t>Breaking a polymer by adding water molecules</w:t>
            </w:r>
          </w:p>
        </w:tc>
      </w:tr>
      <w:tr>
        <w:tc>
          <w:tcPr>
            <w:tcW w:type="dxa" w:w="4680"/>
          </w:tcPr>
          <w:p>
            <w:r>
              <w:t>Saturated Fat</w:t>
            </w:r>
          </w:p>
        </w:tc>
        <w:tc>
          <w:tcPr>
            <w:tcW w:type="dxa" w:w="4680"/>
          </w:tcPr>
          <w:p>
            <w:r>
              <w:t>Fat with no double bonds in fatty acid chain; solid at room temperature</w:t>
            </w:r>
          </w:p>
        </w:tc>
      </w:tr>
      <w:tr>
        <w:tc>
          <w:tcPr>
            <w:tcW w:type="dxa" w:w="4680"/>
          </w:tcPr>
          <w:p>
            <w:r>
              <w:t>Unsaturated Fat</w:t>
            </w:r>
          </w:p>
        </w:tc>
        <w:tc>
          <w:tcPr>
            <w:tcW w:type="dxa" w:w="4680"/>
          </w:tcPr>
          <w:p>
            <w:r>
              <w:t>Fat with one or more double bonds; liquid at room temperature (oil)</w:t>
            </w:r>
          </w:p>
        </w:tc>
      </w:tr>
      <w:tr>
        <w:tc>
          <w:tcPr>
            <w:tcW w:type="dxa" w:w="4680"/>
          </w:tcPr>
          <w:p>
            <w:r>
              <w:t>Enzyme</w:t>
            </w:r>
          </w:p>
        </w:tc>
        <w:tc>
          <w:tcPr>
            <w:tcW w:type="dxa" w:w="4680"/>
          </w:tcPr>
          <w:p>
            <w:r>
              <w:t>Biological catalyst that speeds up chemical reactions</w:t>
            </w:r>
          </w:p>
        </w:tc>
      </w:tr>
      <w:tr>
        <w:tc>
          <w:tcPr>
            <w:tcW w:type="dxa" w:w="4680"/>
          </w:tcPr>
          <w:p>
            <w:r>
              <w:t>Denaturation</w:t>
            </w:r>
          </w:p>
        </w:tc>
        <w:tc>
          <w:tcPr>
            <w:tcW w:type="dxa" w:w="4680"/>
          </w:tcPr>
          <w:p>
            <w:r>
              <w:t>Loss of enzyme shape and function due to extreme temperature or pH</w:t>
            </w:r>
          </w:p>
        </w:tc>
      </w:tr>
      <w:tr>
        <w:tc>
          <w:tcPr>
            <w:tcW w:type="dxa" w:w="4680"/>
          </w:tcPr>
          <w:p>
            <w:r>
              <w:t>Peptide Bond</w:t>
            </w:r>
          </w:p>
        </w:tc>
        <w:tc>
          <w:tcPr>
            <w:tcW w:type="dxa" w:w="4680"/>
          </w:tcPr>
          <w:p>
            <w:r>
              <w:t>Covalent bond between amino acids in a protein</w:t>
            </w:r>
          </w:p>
        </w:tc>
      </w:tr>
      <w:tr>
        <w:tc>
          <w:tcPr>
            <w:tcW w:type="dxa" w:w="4680"/>
          </w:tcPr>
          <w:p>
            <w:r>
              <w:t>Nucleotide</w:t>
            </w:r>
          </w:p>
        </w:tc>
        <w:tc>
          <w:tcPr>
            <w:tcW w:type="dxa" w:w="4680"/>
          </w:tcPr>
          <w:p>
            <w:r>
              <w:t>Monomer of nucleic acids; contains sugar, phosphate, and a nitrogenous base</w:t>
            </w:r>
          </w:p>
        </w:tc>
      </w:tr>
    </w:tbl>
    <w:p/>
    <w:p>
      <w:pPr>
        <w:pStyle w:val="Heading4"/>
      </w:pPr>
      <w:r>
        <w:rPr>
          <w:color w:val="6C3A83"/>
        </w:rPr>
        <w:t>Resources &amp; Links</w:t>
      </w:r>
    </w:p>
    <w:p>
      <w:r>
        <w:rPr>
          <w:b/>
          <w:color w:val="C0392B"/>
        </w:rPr>
        <w:t>YouTube Videos:</w:t>
      </w:r>
    </w:p>
    <w:p>
      <w:pPr>
        <w:ind w:left="360"/>
      </w:pPr>
      <w:r>
        <w:rPr>
          <w:b/>
          <w:color w:val="1F457E"/>
          <w:sz w:val="20"/>
        </w:rPr>
        <w:t xml:space="preserve">  ▶  </w:t>
      </w:r>
      <w:r>
        <w:t>https://www.youtube.com/watch?v=H8WJ2KENlK0  (Biological Molecules — Crash Course Biology #3)</w:t>
      </w:r>
    </w:p>
    <w:p>
      <w:pPr>
        <w:ind w:left="360"/>
      </w:pPr>
      <w:r>
        <w:rPr>
          <w:b/>
          <w:color w:val="1F457E"/>
          <w:sz w:val="20"/>
        </w:rPr>
        <w:t xml:space="preserve">  ▶  </w:t>
      </w:r>
      <w:r>
        <w:t>https://www.youtube.com/watch?v=YZKMQClSqvc  (Enzymes — Amoeba Sisters)</w:t>
      </w:r>
    </w:p>
    <w:p>
      <w:pPr>
        <w:ind w:left="360"/>
      </w:pPr>
      <w:r>
        <w:rPr>
          <w:b/>
          <w:color w:val="1F457E"/>
          <w:sz w:val="20"/>
        </w:rPr>
        <w:t xml:space="preserve">  ▶  </w:t>
      </w:r>
      <w:r>
        <w:t>https://www.youtube.com/watch?v=qgVFkRn1PT4  (DNA Structure and Replication — Crash Course)</w:t>
      </w:r>
    </w:p>
    <w:p>
      <w:r>
        <w:rPr>
          <w:b/>
          <w:color w:val="0E7C86"/>
        </w:rPr>
        <w:t>External Resources:</w:t>
      </w:r>
    </w:p>
    <w:p>
      <w:pPr>
        <w:ind w:left="360"/>
      </w:pPr>
      <w:r>
        <w:rPr>
          <w:b/>
          <w:color w:val="1F457E"/>
          <w:sz w:val="20"/>
        </w:rPr>
        <w:t xml:space="preserve">  🔗  </w:t>
      </w:r>
      <w:r>
        <w:t>https://www.khanacademy.org/science/ap-biology/chemistry-of-life  (Khan Academy — Chemistry of Life)</w:t>
      </w:r>
    </w:p>
    <w:p>
      <w:pPr>
        <w:ind w:left="360"/>
      </w:pPr>
      <w:r>
        <w:rPr>
          <w:b/>
          <w:color w:val="1F457E"/>
          <w:sz w:val="20"/>
        </w:rPr>
        <w:t xml:space="preserve">  🔗  </w:t>
      </w:r>
      <w:r>
        <w:t>https://www.rcsb.org/  (RCSB Protein Data Bank — Explore real protein structures)</w:t>
      </w:r>
    </w:p>
    <w:p>
      <w:pPr>
        <w:pStyle w:val="Heading4"/>
      </w:pPr>
      <w:r>
        <w:rPr>
          <w:color w:val="6C3A83"/>
        </w:rPr>
        <w:t>Practice Questions</w:t>
      </w:r>
    </w:p>
    <w:p>
      <w:pPr>
        <w:spacing w:after="60"/>
      </w:pPr>
      <w:r>
        <w:rPr>
          <w:b/>
        </w:rPr>
        <w:t xml:space="preserve">Q1: </w:t>
      </w:r>
      <w:r>
        <w:t>What is the monomer of a protein, and what bond connects them?</w:t>
      </w:r>
    </w:p>
    <w:p>
      <w:pPr>
        <w:spacing w:after="60"/>
      </w:pPr>
      <w:r>
        <w:rPr>
          <w:b/>
          <w:color w:val="1A7A1A"/>
        </w:rPr>
        <w:t xml:space="preserve">  Answer: </w:t>
      </w:r>
      <w:r>
        <w:t>Amino acids are the monomers. They are connected by peptide bonds formed through dehydration synthesis.</w:t>
      </w:r>
    </w:p>
    <w:p>
      <w:pPr>
        <w:spacing w:after="60"/>
      </w:pPr>
      <w:r>
        <w:rPr>
          <w:b/>
        </w:rPr>
        <w:t xml:space="preserve">Q2: </w:t>
      </w:r>
      <w:r>
        <w:t>What makes an enzyme specific to a particular reaction?</w:t>
      </w:r>
    </w:p>
    <w:p>
      <w:pPr>
        <w:spacing w:after="60"/>
      </w:pPr>
      <w:r>
        <w:rPr>
          <w:b/>
          <w:color w:val="1A7A1A"/>
        </w:rPr>
        <w:t xml:space="preserve">  Answer: </w:t>
      </w:r>
      <w:r>
        <w:t>The shape of the enzyme's active site is complementary to the shape of a specific substrate (lock-and-key model).</w:t>
      </w:r>
    </w:p>
    <w:p>
      <w:pPr>
        <w:spacing w:after="60"/>
      </w:pPr>
      <w:r>
        <w:rPr>
          <w:b/>
        </w:rPr>
        <w:t xml:space="preserve">Q3: </w:t>
      </w:r>
      <w:r>
        <w:t>Why is the phospholipid bilayer a good structure for the cell membrane?</w:t>
      </w:r>
    </w:p>
    <w:p>
      <w:pPr>
        <w:spacing w:after="60"/>
      </w:pPr>
      <w:r>
        <w:rPr>
          <w:b/>
          <w:color w:val="1A7A1A"/>
        </w:rPr>
        <w:t xml:space="preserve">  Answer: </w:t>
      </w:r>
      <w:r>
        <w:t>Phospholipids have hydrophilic heads and hydrophobic tails. In water, they spontaneously form a bilayer with tails facing inward, creating a barrier that controls what enters/exits the cell.</w:t>
      </w:r>
    </w:p>
    <w:p/>
    <w:p>
      <w:r>
        <w:t>────────────────────────────────────────────────────────────────────────────────</w:t>
      </w:r>
    </w:p>
    <w:p>
      <w:pPr>
        <w:pStyle w:val="Heading2"/>
      </w:pPr>
      <w:r>
        <w:rPr>
          <w:color w:val="C0392B"/>
        </w:rPr>
        <w:t>2.1.6 — Quiz Topic: Energy and Matter in the Biosphere</w:t>
      </w:r>
    </w:p>
    <w:p>
      <w:pPr>
        <w:pStyle w:val="Heading3"/>
      </w:pPr>
      <w:r>
        <w:rPr>
          <w:color w:val="E67E22"/>
        </w:rPr>
        <w:t>Core Content</w:t>
      </w:r>
    </w:p>
    <w:p>
      <w:pPr>
        <w:pStyle w:val="Heading4"/>
      </w:pPr>
      <w:r>
        <w:rPr>
          <w:color w:val="6C3A83"/>
        </w:rPr>
        <w:t>Matter vs. Energy</w:t>
      </w:r>
    </w:p>
    <w:p>
      <w:pPr>
        <w:spacing w:after="60"/>
      </w:pPr>
      <w:r>
        <w:rPr>
          <w:b/>
        </w:rPr>
        <w:t xml:space="preserve">Matter: </w:t>
      </w:r>
      <w:r>
        <w:t>Has mass and takes up space. Made of atoms. CYCLES through ecosystems (is recycled, never destroyed).</w:t>
      </w:r>
    </w:p>
    <w:p>
      <w:pPr>
        <w:spacing w:after="60"/>
      </w:pPr>
      <w:r>
        <w:rPr>
          <w:b/>
        </w:rPr>
        <w:t xml:space="preserve">Energy: </w:t>
      </w:r>
      <w:r>
        <w:t>Ability to do work. FLOWS through ecosystems in one direction (not recycled — lost as heat).</w:t>
      </w:r>
    </w:p>
    <w:p>
      <w:pPr>
        <w:pStyle w:val="Heading4"/>
      </w:pPr>
      <w:r>
        <w:rPr>
          <w:color w:val="6C3A83"/>
        </w:rPr>
        <w:t>Biogeochemical Cycles</w:t>
      </w:r>
    </w:p>
    <w:p>
      <w:pPr>
        <w:spacing w:after="80"/>
      </w:pPr>
      <w:r>
        <w:t>Matter is recycled through ecosystems via biogeochemical cycles. The main cycles are:</w:t>
      </w:r>
    </w:p>
    <w:p>
      <w:pPr>
        <w:pStyle w:val="Heading4"/>
      </w:pPr>
      <w:r>
        <w:rPr>
          <w:color w:val="6C3A83"/>
        </w:rPr>
        <w:t>1. Water Cycle (Hydrological Cycle)</w:t>
      </w:r>
    </w:p>
    <w:p>
      <w:pPr>
        <w:pStyle w:val="ListBullet"/>
        <w:spacing w:after="40"/>
        <w:ind w:left="360"/>
      </w:pPr>
      <w:r>
        <w:t>Evaporation: water → water vapor (solar energy)</w:t>
      </w:r>
    </w:p>
    <w:p>
      <w:pPr>
        <w:pStyle w:val="ListBullet"/>
        <w:spacing w:after="40"/>
        <w:ind w:left="360"/>
      </w:pPr>
      <w:r>
        <w:t>Transpiration: water vapor released by plants</w:t>
      </w:r>
    </w:p>
    <w:p>
      <w:pPr>
        <w:pStyle w:val="ListBullet"/>
        <w:spacing w:after="40"/>
        <w:ind w:left="360"/>
      </w:pPr>
      <w:r>
        <w:t>Condensation: water vapor → clouds (liquid water droplets)</w:t>
      </w:r>
    </w:p>
    <w:p>
      <w:pPr>
        <w:pStyle w:val="ListBullet"/>
        <w:spacing w:after="40"/>
        <w:ind w:left="360"/>
      </w:pPr>
      <w:r>
        <w:t>Precipitation: rain, snow, sleet returning to Earth</w:t>
      </w:r>
    </w:p>
    <w:p>
      <w:pPr>
        <w:pStyle w:val="ListBullet"/>
        <w:spacing w:after="40"/>
        <w:ind w:left="360"/>
      </w:pPr>
      <w:r>
        <w:t>Runoff and infiltration: water returns to oceans, rivers, groundwater</w:t>
      </w:r>
    </w:p>
    <w:p>
      <w:pPr>
        <w:pStyle w:val="Heading4"/>
      </w:pPr>
      <w:r>
        <w:rPr>
          <w:color w:val="6C3A83"/>
        </w:rPr>
        <w:t>2. Carbon Cycle</w:t>
      </w:r>
    </w:p>
    <w:p>
      <w:pPr>
        <w:pStyle w:val="ListBullet"/>
        <w:spacing w:after="40"/>
        <w:ind w:left="360"/>
      </w:pPr>
      <w:r>
        <w:t>Carbon enters atmosphere as CO₂ (respiration, decomposition, combustion, volcanism)</w:t>
      </w:r>
    </w:p>
    <w:p>
      <w:pPr>
        <w:pStyle w:val="ListBullet"/>
        <w:spacing w:after="40"/>
        <w:ind w:left="360"/>
      </w:pPr>
      <w:r>
        <w:t>Carbon removed from atmosphere by photosynthesis (producers fix CO₂ into glucose)</w:t>
      </w:r>
    </w:p>
    <w:p>
      <w:pPr>
        <w:pStyle w:val="ListBullet"/>
        <w:spacing w:after="40"/>
        <w:ind w:left="360"/>
      </w:pPr>
      <w:r>
        <w:t>Carbon stored in fossil fuels, limestone, ocean, living biomass, soil</w:t>
      </w:r>
    </w:p>
    <w:p>
      <w:pPr>
        <w:pStyle w:val="ListBullet"/>
        <w:spacing w:after="40"/>
        <w:ind w:left="360"/>
      </w:pPr>
      <w:r>
        <w:t>Human impact: burning fossil fuels releases stored carbon → increased CO₂ → climate change</w:t>
      </w:r>
    </w:p>
    <w:p>
      <w:pPr>
        <w:pStyle w:val="Heading4"/>
      </w:pPr>
      <w:r>
        <w:rPr>
          <w:color w:val="6C3A83"/>
        </w:rPr>
        <w:t>Diagram: Carbon Cycle (simplified)</w:t>
      </w:r>
    </w:p>
    <w:p>
      <w:pPr>
        <w:ind w:left="720"/>
      </w:pPr>
      <w:r>
        <w:rPr>
          <w:rFonts w:ascii="Courier New" w:hAnsi="Courier New"/>
          <w:sz w:val="18"/>
        </w:rPr>
        <w:br/>
        <w:t xml:space="preserve">        CO₂ in Atmosphere</w:t>
        <w:br/>
        <w:t xml:space="preserve">       ↗           ↖</w:t>
        <w:br/>
        <w:t xml:space="preserve">  Respiration     Photosynthesis</w:t>
        <w:br/>
        <w:t xml:space="preserve">  Decomposition      (Plants)</w:t>
        <w:br/>
        <w:t xml:space="preserve">  Combustion</w:t>
        <w:br/>
        <w:t xml:space="preserve">       ↓</w:t>
        <w:br/>
        <w:t xml:space="preserve">  Fossil Fuels  ←── Ancient Organisms</w:t>
        <w:br/>
        <w:t xml:space="preserve">  (coal, oil, gas)</w:t>
        <w:br/>
      </w:r>
    </w:p>
    <w:p/>
    <w:p>
      <w:pPr>
        <w:pStyle w:val="Heading4"/>
      </w:pPr>
      <w:r>
        <w:rPr>
          <w:color w:val="6C3A83"/>
        </w:rPr>
        <w:t>3. Nitrogen Cycle</w:t>
      </w:r>
    </w:p>
    <w:p>
      <w:pPr>
        <w:spacing w:after="80"/>
      </w:pPr>
      <w:r>
        <w:t>78% of atmosphere is N₂, but most organisms cannot use it directly. Nitrogen must be 'fixed' into usable forms (NH₃, NO₃⁻).</w:t>
      </w:r>
    </w:p>
    <w:p>
      <w:pPr>
        <w:pStyle w:val="ListBullet"/>
        <w:spacing w:after="40"/>
        <w:ind w:left="360"/>
      </w:pPr>
      <w:r>
        <w:t>Nitrogen fixation: bacteria (Rhizobium in root nodules) convert N₂ → NH₃ (ammonia)</w:t>
      </w:r>
    </w:p>
    <w:p>
      <w:pPr>
        <w:pStyle w:val="ListBullet"/>
        <w:spacing w:after="40"/>
        <w:ind w:left="360"/>
      </w:pPr>
      <w:r>
        <w:t>Nitrification: bacteria convert NH₃ → NO₂⁻ → NO₃⁻ (nitrate, usable by plants)</w:t>
      </w:r>
    </w:p>
    <w:p>
      <w:pPr>
        <w:pStyle w:val="ListBullet"/>
        <w:spacing w:after="40"/>
        <w:ind w:left="360"/>
      </w:pPr>
      <w:r>
        <w:t>Assimilation: plants absorb nitrates → build amino acids and proteins</w:t>
      </w:r>
    </w:p>
    <w:p>
      <w:pPr>
        <w:pStyle w:val="ListBullet"/>
        <w:spacing w:after="40"/>
        <w:ind w:left="360"/>
      </w:pPr>
      <w:r>
        <w:t>Decomposition: bacteria break down dead organisms, releasing ammonium (NH₄⁺)</w:t>
      </w:r>
    </w:p>
    <w:p>
      <w:pPr>
        <w:pStyle w:val="ListBullet"/>
        <w:spacing w:after="40"/>
        <w:ind w:left="360"/>
      </w:pPr>
      <w:r>
        <w:t>Denitrification: bacteria convert NO₃⁻ → N₂ gas (returns to atmosphere)</w:t>
      </w:r>
    </w:p>
    <w:p>
      <w:pPr>
        <w:pStyle w:val="Heading4"/>
      </w:pPr>
      <w:r>
        <w:rPr>
          <w:color w:val="6C3A83"/>
        </w:rPr>
        <w:t>4. Phosphorus Cycle</w:t>
      </w:r>
    </w:p>
    <w:p>
      <w:pPr>
        <w:pStyle w:val="ListBullet"/>
        <w:spacing w:after="40"/>
        <w:ind w:left="360"/>
      </w:pPr>
      <w:r>
        <w:t>No atmospheric component — cycles through rock, soil, and water</w:t>
      </w:r>
    </w:p>
    <w:p>
      <w:pPr>
        <w:pStyle w:val="ListBullet"/>
        <w:spacing w:after="40"/>
        <w:ind w:left="360"/>
      </w:pPr>
      <w:r>
        <w:t>Weathering of rock releases phosphate (PO₄³⁻) into soil and water</w:t>
      </w:r>
    </w:p>
    <w:p>
      <w:pPr>
        <w:pStyle w:val="ListBullet"/>
        <w:spacing w:after="40"/>
        <w:ind w:left="360"/>
      </w:pPr>
      <w:r>
        <w:t>Plants absorb phosphate → animals get it by eating plants</w:t>
      </w:r>
    </w:p>
    <w:p>
      <w:pPr>
        <w:pStyle w:val="ListBullet"/>
        <w:spacing w:after="40"/>
        <w:ind w:left="360"/>
      </w:pPr>
      <w:r>
        <w:t>Decomposers return phosphate to soil when organisms die</w:t>
      </w:r>
    </w:p>
    <w:p>
      <w:pPr>
        <w:pStyle w:val="ListBullet"/>
        <w:spacing w:after="40"/>
        <w:ind w:left="360"/>
      </w:pPr>
      <w:r>
        <w:t>Important for: ATP, DNA, cell membranes (phospholipids), bones and teeth</w:t>
      </w:r>
    </w:p>
    <w:p>
      <w:pPr>
        <w:pStyle w:val="Heading4"/>
      </w:pPr>
      <w:r>
        <w:rPr>
          <w:color w:val="6C3A83"/>
        </w:rPr>
        <w:t>Trophic Levels and Energy Flow</w:t>
      </w:r>
    </w:p>
    <w:p>
      <w:pPr>
        <w:spacing w:after="60"/>
      </w:pPr>
      <w:r>
        <w:rPr>
          <w:b/>
        </w:rPr>
        <w:t xml:space="preserve">Producers (Autotrophs): </w:t>
      </w:r>
      <w:r>
        <w:t>Level 1 — Plants, algae, cyanobacteria. Capture solar energy via photosynthesis.</w:t>
      </w:r>
    </w:p>
    <w:p>
      <w:pPr>
        <w:spacing w:after="60"/>
      </w:pPr>
      <w:r>
        <w:rPr>
          <w:b/>
        </w:rPr>
        <w:t xml:space="preserve">Primary Consumers (Herbivores): </w:t>
      </w:r>
      <w:r>
        <w:t>Level 2 — Eat producers. Examples: deer, caterpillars, grasshoppers.</w:t>
      </w:r>
    </w:p>
    <w:p>
      <w:pPr>
        <w:spacing w:after="60"/>
      </w:pPr>
      <w:r>
        <w:rPr>
          <w:b/>
        </w:rPr>
        <w:t xml:space="preserve">Secondary Consumers (Carnivores): </w:t>
      </w:r>
      <w:r>
        <w:t>Level 3 — Eat primary consumers. Examples: frogs, small fish.</w:t>
      </w:r>
    </w:p>
    <w:p>
      <w:pPr>
        <w:spacing w:after="60"/>
      </w:pPr>
      <w:r>
        <w:rPr>
          <w:b/>
        </w:rPr>
        <w:t xml:space="preserve">Tertiary Consumers: </w:t>
      </w:r>
      <w:r>
        <w:t>Level 4 — Eat secondary consumers. Examples: hawks, sharks, humans.</w:t>
      </w:r>
    </w:p>
    <w:p>
      <w:pPr>
        <w:spacing w:after="60"/>
      </w:pPr>
      <w:r>
        <w:rPr>
          <w:b/>
        </w:rPr>
        <w:t xml:space="preserve">Decomposers: </w:t>
      </w:r>
      <w:r>
        <w:t>Break down dead organic matter — bacteria, fungi. Recycle nutrients.</w:t>
      </w:r>
    </w:p>
    <w:p>
      <w:pPr>
        <w:pStyle w:val="Heading4"/>
      </w:pPr>
      <w:r>
        <w:rPr>
          <w:color w:val="6C3A83"/>
        </w:rPr>
        <w:t>10% Energy Rule</w:t>
      </w:r>
    </w:p>
    <w:p>
      <w:pPr>
        <w:spacing w:after="80"/>
      </w:pPr>
      <w:r>
        <w:t>Only about 10% of energy is transferred from one trophic level to the next. The other 90% is lost as heat through metabolism, movement, and cellular processes.</w:t>
      </w:r>
    </w:p>
    <w:p>
      <w:pPr>
        <w:spacing w:after="80"/>
      </w:pPr>
      <w:r>
        <w:t>Example: If producers have 10,000 kcal → Primary consumers get ~1,000 kcal → Secondary consumers get ~100 kcal → Tertiary consumers get ~10 kcal</w:t>
      </w:r>
    </w:p>
    <w:p>
      <w:pPr>
        <w:pStyle w:val="Heading4"/>
      </w:pPr>
      <w:r>
        <w:rPr>
          <w:color w:val="6C3A83"/>
        </w:rPr>
        <w:t>Key Terms</w:t>
      </w:r>
    </w:p>
    <w:tbl>
      <w:tblPr>
        <w:tblStyle w:val="TableGrid"/>
        <w:tblW w:type="auto" w:w="0"/>
        <w:tblLook w:firstColumn="1" w:firstRow="1" w:lastColumn="0" w:lastRow="0" w:noHBand="0" w:noVBand="1" w:val="04A0"/>
      </w:tblPr>
      <w:tblGrid>
        <w:gridCol w:w="4680"/>
        <w:gridCol w:w="4680"/>
      </w:tblGrid>
      <w:tr>
        <w:tc>
          <w:tcPr>
            <w:tcW w:type="dxa" w:w="4680"/>
            <w:shd w:val="clear" w:color="auto" w:fill="1F457E"/>
          </w:tcPr>
          <w:p>
            <w:r>
              <w:rPr>
                <w:b/>
                <w:color w:val="FFFFFF"/>
              </w:rPr>
              <w:t>Term</w:t>
            </w:r>
          </w:p>
        </w:tc>
        <w:tc>
          <w:tcPr>
            <w:tcW w:type="dxa" w:w="4680"/>
            <w:shd w:val="clear" w:color="auto" w:fill="1F457E"/>
          </w:tcPr>
          <w:p>
            <w:r>
              <w:rPr>
                <w:b/>
                <w:color w:val="FFFFFF"/>
              </w:rPr>
              <w:t>Definition</w:t>
            </w:r>
          </w:p>
        </w:tc>
      </w:tr>
      <w:tr>
        <w:tc>
          <w:tcPr>
            <w:tcW w:type="dxa" w:w="4680"/>
          </w:tcPr>
          <w:p>
            <w:r>
              <w:t>Biogeochemical Cycle</w:t>
            </w:r>
          </w:p>
        </w:tc>
        <w:tc>
          <w:tcPr>
            <w:tcW w:type="dxa" w:w="4680"/>
          </w:tcPr>
          <w:p>
            <w:r>
              <w:t>Pathway by which matter cycles through living and nonliving parts of ecosystems</w:t>
            </w:r>
          </w:p>
        </w:tc>
      </w:tr>
      <w:tr>
        <w:tc>
          <w:tcPr>
            <w:tcW w:type="dxa" w:w="4680"/>
          </w:tcPr>
          <w:p>
            <w:r>
              <w:t>Nitrogen Fixation</w:t>
            </w:r>
          </w:p>
        </w:tc>
        <w:tc>
          <w:tcPr>
            <w:tcW w:type="dxa" w:w="4680"/>
          </w:tcPr>
          <w:p>
            <w:r>
              <w:t>Conversion of atmospheric N₂ into ammonia by bacteria</w:t>
            </w:r>
          </w:p>
        </w:tc>
      </w:tr>
      <w:tr>
        <w:tc>
          <w:tcPr>
            <w:tcW w:type="dxa" w:w="4680"/>
          </w:tcPr>
          <w:p>
            <w:r>
              <w:t>Trophic Level</w:t>
            </w:r>
          </w:p>
        </w:tc>
        <w:tc>
          <w:tcPr>
            <w:tcW w:type="dxa" w:w="4680"/>
          </w:tcPr>
          <w:p>
            <w:r>
              <w:t>Position of an organism in a food chain or web</w:t>
            </w:r>
          </w:p>
        </w:tc>
      </w:tr>
      <w:tr>
        <w:tc>
          <w:tcPr>
            <w:tcW w:type="dxa" w:w="4680"/>
          </w:tcPr>
          <w:p>
            <w:r>
              <w:t>10% Rule</w:t>
            </w:r>
          </w:p>
        </w:tc>
        <w:tc>
          <w:tcPr>
            <w:tcW w:type="dxa" w:w="4680"/>
          </w:tcPr>
          <w:p>
            <w:r>
              <w:t>Only 10% of energy at one trophic level passes to the next</w:t>
            </w:r>
          </w:p>
        </w:tc>
      </w:tr>
      <w:tr>
        <w:tc>
          <w:tcPr>
            <w:tcW w:type="dxa" w:w="4680"/>
          </w:tcPr>
          <w:p>
            <w:r>
              <w:t>Decomposer</w:t>
            </w:r>
          </w:p>
        </w:tc>
        <w:tc>
          <w:tcPr>
            <w:tcW w:type="dxa" w:w="4680"/>
          </w:tcPr>
          <w:p>
            <w:r>
              <w:t>Organism (bacteria, fungi) that breaks down dead matter and recycles nutrients</w:t>
            </w:r>
          </w:p>
        </w:tc>
      </w:tr>
      <w:tr>
        <w:tc>
          <w:tcPr>
            <w:tcW w:type="dxa" w:w="4680"/>
          </w:tcPr>
          <w:p>
            <w:r>
              <w:t>Greenhouse Effect</w:t>
            </w:r>
          </w:p>
        </w:tc>
        <w:tc>
          <w:tcPr>
            <w:tcW w:type="dxa" w:w="4680"/>
          </w:tcPr>
          <w:p>
            <w:r>
              <w:t>Trapping of heat by CO₂, CH₄, and water vapor in atmosphere</w:t>
            </w:r>
          </w:p>
        </w:tc>
      </w:tr>
      <w:tr>
        <w:tc>
          <w:tcPr>
            <w:tcW w:type="dxa" w:w="4680"/>
          </w:tcPr>
          <w:p>
            <w:r>
              <w:t>Eutrophication</w:t>
            </w:r>
          </w:p>
        </w:tc>
        <w:tc>
          <w:tcPr>
            <w:tcW w:type="dxa" w:w="4680"/>
          </w:tcPr>
          <w:p>
            <w:r>
              <w:t>Excess nutrients (N, P) cause algal blooms that deplete oxygen in water</w:t>
            </w:r>
          </w:p>
        </w:tc>
      </w:tr>
    </w:tbl>
    <w:p/>
    <w:p>
      <w:pPr>
        <w:pStyle w:val="Heading4"/>
      </w:pPr>
      <w:r>
        <w:rPr>
          <w:color w:val="6C3A83"/>
        </w:rPr>
        <w:t>Resources &amp; Links</w:t>
      </w:r>
    </w:p>
    <w:p>
      <w:r>
        <w:rPr>
          <w:b/>
          <w:color w:val="C0392B"/>
        </w:rPr>
        <w:t>YouTube Videos:</w:t>
      </w:r>
    </w:p>
    <w:p>
      <w:pPr>
        <w:ind w:left="360"/>
      </w:pPr>
      <w:r>
        <w:rPr>
          <w:b/>
          <w:color w:val="1F457E"/>
          <w:sz w:val="20"/>
        </w:rPr>
        <w:t xml:space="preserve">  ▶  </w:t>
      </w:r>
      <w:r>
        <w:t>https://www.youtube.com/watch?v=2D7hZpIkBzo  (Nitrogen Cycle — Crash Course Ecology #9)</w:t>
      </w:r>
    </w:p>
    <w:p>
      <w:pPr>
        <w:ind w:left="360"/>
      </w:pPr>
      <w:r>
        <w:rPr>
          <w:b/>
          <w:color w:val="1F457E"/>
          <w:sz w:val="20"/>
        </w:rPr>
        <w:t xml:space="preserve">  ▶  </w:t>
      </w:r>
      <w:r>
        <w:t>https://www.youtube.com/watch?v=tCWA9IUHrUA  (Carbon Cycle — Crash Course Ecology)</w:t>
      </w:r>
    </w:p>
    <w:p>
      <w:pPr>
        <w:ind w:left="360"/>
      </w:pPr>
      <w:r>
        <w:rPr>
          <w:b/>
          <w:color w:val="1F457E"/>
          <w:sz w:val="20"/>
        </w:rPr>
        <w:t xml:space="preserve">  ▶  </w:t>
      </w:r>
      <w:r>
        <w:t>https://www.youtube.com/watch?v=sE5B8GHFuoE  (Ecological Pyramids — Bozeman Science)</w:t>
      </w:r>
    </w:p>
    <w:p>
      <w:r>
        <w:t>────────────────────────────────────────────────────────────────────────────────</w:t>
      </w:r>
    </w:p>
    <w:p>
      <w:pPr>
        <w:pStyle w:val="Heading2"/>
      </w:pPr>
      <w:r>
        <w:rPr>
          <w:color w:val="C0392B"/>
        </w:rPr>
        <w:t>2.2.2 — Quiz Topic: Photosynthesis</w:t>
      </w:r>
    </w:p>
    <w:p>
      <w:pPr>
        <w:pStyle w:val="Heading3"/>
      </w:pPr>
      <w:r>
        <w:rPr>
          <w:color w:val="E67E22"/>
        </w:rPr>
        <w:t>Learning Objectives</w:t>
      </w:r>
    </w:p>
    <w:p>
      <w:pPr>
        <w:pStyle w:val="ListBullet"/>
        <w:spacing w:after="40"/>
        <w:ind w:left="360"/>
      </w:pPr>
      <w:r>
        <w:t>Write the overall equation for photosynthesis</w:t>
      </w:r>
    </w:p>
    <w:p>
      <w:pPr>
        <w:pStyle w:val="ListBullet"/>
        <w:spacing w:after="40"/>
        <w:ind w:left="360"/>
      </w:pPr>
      <w:r>
        <w:t>Describe the two stages of photosynthesis</w:t>
      </w:r>
    </w:p>
    <w:p>
      <w:pPr>
        <w:pStyle w:val="ListBullet"/>
        <w:spacing w:after="40"/>
        <w:ind w:left="360"/>
      </w:pPr>
      <w:r>
        <w:t>Identify the inputs and outputs of each stage</w:t>
      </w:r>
    </w:p>
    <w:p>
      <w:pPr>
        <w:pStyle w:val="ListBullet"/>
        <w:spacing w:after="40"/>
        <w:ind w:left="360"/>
      </w:pPr>
      <w:r>
        <w:t>Explain the role of chlorophyll and chloroplasts</w:t>
      </w:r>
    </w:p>
    <w:p>
      <w:pPr>
        <w:pStyle w:val="Heading3"/>
      </w:pPr>
      <w:r>
        <w:rPr>
          <w:color w:val="E67E22"/>
        </w:rPr>
        <w:t>Core Content</w:t>
      </w:r>
    </w:p>
    <w:p>
      <w:pPr>
        <w:pStyle w:val="Heading4"/>
      </w:pPr>
      <w:r>
        <w:rPr>
          <w:color w:val="6C3A83"/>
        </w:rPr>
        <w:t>Overview Equation</w:t>
      </w:r>
    </w:p>
    <w:p>
      <w:pPr>
        <w:spacing w:after="80"/>
      </w:pPr>
      <w:r>
        <w:t>6CO₂  +  6H₂O  +  Light Energy  →  C₆H₁₂O₆  +  6O₂</w:t>
      </w:r>
    </w:p>
    <w:p>
      <w:pPr>
        <w:spacing w:after="80"/>
      </w:pPr>
      <w:r>
        <w:t>(Carbon dioxide + Water + Light → Glucose + Oxygen)</w:t>
      </w:r>
    </w:p>
    <w:p>
      <w:pPr>
        <w:spacing w:after="80"/>
      </w:pPr>
      <w:r>
        <w:t>Location: Chloroplasts (in plant cells, algae, cyanobacteria)</w:t>
      </w:r>
    </w:p>
    <w:p>
      <w:pPr>
        <w:pStyle w:val="Heading4"/>
      </w:pPr>
      <w:r>
        <w:rPr>
          <w:color w:val="6C3A83"/>
        </w:rPr>
        <w:t>Diagram: Chloroplast Structure</w:t>
      </w:r>
    </w:p>
    <w:p>
      <w:pPr>
        <w:ind w:left="720"/>
      </w:pPr>
      <w:r>
        <w:rPr>
          <w:rFonts w:ascii="Courier New" w:hAnsi="Courier New"/>
          <w:sz w:val="18"/>
        </w:rPr>
        <w:br/>
        <w:t xml:space="preserve">  ┌──────────────────────────────────────────────────┐</w:t>
        <w:br/>
        <w:t xml:space="preserve">  │              CHLOROPLAST                        │</w:t>
        <w:br/>
        <w:t xml:space="preserve">  │  ┌──────────────────────────────────────────┐   │</w:t>
        <w:br/>
        <w:t xml:space="preserve">  │  │  Outer membrane                          │   │</w:t>
        <w:br/>
        <w:t xml:space="preserve">  │  │  ┌────────────────────────────────────┐  │   │</w:t>
        <w:br/>
        <w:t xml:space="preserve">  │  │  │  Inner membrane                   │  │   │</w:t>
        <w:br/>
        <w:t xml:space="preserve">  │  │  │                                   │  │   │</w:t>
        <w:br/>
        <w:t xml:space="preserve">  │  │  │  ○──○──○──○  ← Thylakoid stack    │  │   │</w:t>
        <w:br/>
        <w:t xml:space="preserve">  │  │  │  (GRANUM)    (Light reactions here)│  │   │</w:t>
        <w:br/>
        <w:t xml:space="preserve">  │  │  │                                   │  │   │</w:t>
        <w:br/>
        <w:t xml:space="preserve">  │  │  │  ≈≈≈≈≈≈≈≈≈≈≈  ← Stroma           │  │   │</w:t>
        <w:br/>
        <w:t xml:space="preserve">  │  │  │               (Calvin cycle here) │  │   │</w:t>
        <w:br/>
        <w:t xml:space="preserve">  │  │  └────────────────────────────────────┘  │   │</w:t>
        <w:br/>
        <w:t xml:space="preserve">  │  └──────────────────────────────────────────┘   │</w:t>
        <w:br/>
        <w:t xml:space="preserve">  └──────────────────────────────────────────────────┘</w:t>
        <w:br/>
      </w:r>
    </w:p>
    <w:p/>
    <w:p>
      <w:pPr>
        <w:pStyle w:val="Heading4"/>
      </w:pPr>
      <w:r>
        <w:rPr>
          <w:color w:val="6C3A83"/>
        </w:rPr>
        <w:t>Stage 1: Light-Dependent Reactions</w:t>
      </w:r>
    </w:p>
    <w:p>
      <w:pPr>
        <w:spacing w:after="80"/>
      </w:pPr>
      <w:r>
        <w:t>Location: Thylakoid membranes (inside granum stacks)</w:t>
      </w:r>
    </w:p>
    <w:p>
      <w:pPr>
        <w:spacing w:after="80"/>
      </w:pPr>
      <w:r>
        <w:t>Inputs: Light energy, Water (H₂O), ADP + Pi, NADP⁺</w:t>
      </w:r>
    </w:p>
    <w:p>
      <w:pPr>
        <w:spacing w:after="80"/>
      </w:pPr>
      <w:r>
        <w:t>Outputs: ATP, NADPH, Oxygen (O₂ — released as byproduct)</w:t>
      </w:r>
    </w:p>
    <w:p>
      <w:pPr>
        <w:pStyle w:val="ListBullet"/>
        <w:spacing w:after="40"/>
        <w:ind w:left="360"/>
      </w:pPr>
      <w:r>
        <w:t>Chlorophyll a and b absorb red and blue light (reflect green → plants look green)</w:t>
      </w:r>
    </w:p>
    <w:p>
      <w:pPr>
        <w:pStyle w:val="ListBullet"/>
        <w:spacing w:after="40"/>
        <w:ind w:left="360"/>
      </w:pPr>
      <w:r>
        <w:t>Water molecules are split (photolysis): 2H₂O → 4H⁺ + 4e⁻ + O₂</w:t>
      </w:r>
    </w:p>
    <w:p>
      <w:pPr>
        <w:pStyle w:val="ListBullet"/>
        <w:spacing w:after="40"/>
        <w:ind w:left="360"/>
      </w:pPr>
      <w:r>
        <w:t>Electrons move through the electron transport chain → ATP synthesis (chemiosmosis)</w:t>
      </w:r>
    </w:p>
    <w:p>
      <w:pPr>
        <w:pStyle w:val="ListBullet"/>
        <w:spacing w:after="40"/>
        <w:ind w:left="360"/>
      </w:pPr>
      <w:r>
        <w:t>NADP⁺ is reduced to NADPH (electron carrier)</w:t>
      </w:r>
    </w:p>
    <w:p>
      <w:pPr>
        <w:pStyle w:val="Heading4"/>
      </w:pPr>
      <w:r>
        <w:rPr>
          <w:color w:val="6C3A83"/>
        </w:rPr>
        <w:t>Stage 2: Light-Independent Reactions (Calvin Cycle / Carbon Fixation)</w:t>
      </w:r>
    </w:p>
    <w:p>
      <w:pPr>
        <w:spacing w:after="80"/>
      </w:pPr>
      <w:r>
        <w:t>Location: Stroma of chloroplast</w:t>
      </w:r>
    </w:p>
    <w:p>
      <w:pPr>
        <w:spacing w:after="80"/>
      </w:pPr>
      <w:r>
        <w:t>Inputs: CO₂, ATP, NADPH (from light reactions)</w:t>
      </w:r>
    </w:p>
    <w:p>
      <w:pPr>
        <w:spacing w:after="80"/>
      </w:pPr>
      <w:r>
        <w:t>Outputs: G3P (glyceraldehyde-3-phosphate) → used to build glucose; ADP + Pi, NADP⁺ (recycled)</w:t>
      </w:r>
    </w:p>
    <w:p>
      <w:pPr>
        <w:pStyle w:val="ListBullet"/>
        <w:spacing w:after="40"/>
        <w:ind w:left="360"/>
      </w:pPr>
      <w:r>
        <w:t>CO₂ is fixed (attached) to RuBP (5-carbon molecule) by enzyme RuBisCO</w:t>
      </w:r>
    </w:p>
    <w:p>
      <w:pPr>
        <w:pStyle w:val="ListBullet"/>
        <w:spacing w:after="40"/>
        <w:ind w:left="360"/>
      </w:pPr>
      <w:r>
        <w:t>3-carbon intermediate (3-PGA) is reduced using ATP + NADPH → G3P</w:t>
      </w:r>
    </w:p>
    <w:p>
      <w:pPr>
        <w:pStyle w:val="ListBullet"/>
        <w:spacing w:after="40"/>
        <w:ind w:left="360"/>
      </w:pPr>
      <w:r>
        <w:t>G3P used to build glucose or other organic molecules</w:t>
      </w:r>
    </w:p>
    <w:p>
      <w:pPr>
        <w:pStyle w:val="ListBullet"/>
        <w:spacing w:after="40"/>
        <w:ind w:left="360"/>
      </w:pPr>
      <w:r>
        <w:t>RuBP is regenerated (3 turns of Calvin cycle produce 1 G3P)</w:t>
      </w:r>
    </w:p>
    <w:p>
      <w:pPr>
        <w:pStyle w:val="Heading4"/>
      </w:pPr>
      <w:r>
        <w:rPr>
          <w:color w:val="6C3A83"/>
        </w:rPr>
        <w:t>Diagram: Photosynthesis Summary</w:t>
      </w:r>
    </w:p>
    <w:p>
      <w:pPr>
        <w:ind w:left="720"/>
      </w:pPr>
      <w:r>
        <w:rPr>
          <w:rFonts w:ascii="Courier New" w:hAnsi="Courier New"/>
          <w:sz w:val="18"/>
        </w:rPr>
        <w:br/>
        <w:t xml:space="preserve">  SUNLIGHT</w:t>
        <w:br/>
        <w:t xml:space="preserve">     │</w:t>
        <w:br/>
        <w:t xml:space="preserve">     ▼</w:t>
        <w:br/>
        <w:t xml:space="preserve">  ┌──────────────────┐        ┌──────────────────────┐</w:t>
        <w:br/>
        <w:t xml:space="preserve">  │  LIGHT REACTIONS │        │   CALVIN CYCLE       │</w:t>
        <w:br/>
        <w:t xml:space="preserve">  │  (Thylakoid)     │        │   (Stroma)           │</w:t>
        <w:br/>
        <w:t xml:space="preserve">  │                  │        │                      │</w:t>
        <w:br/>
        <w:t xml:space="preserve">  │  H₂O → O₂ ↑     │──ATP──►│  CO₂ → G3P           │</w:t>
        <w:br/>
        <w:t xml:space="preserve">  │                  │─NADPH─►│    ↓                 │</w:t>
        <w:br/>
        <w:t xml:space="preserve">  │  Light → ATP     │        │  Glucose (C₆H₁₂O₆)  │</w:t>
        <w:br/>
        <w:t xml:space="preserve">  │          NADPH   │◄─ADP───│                      │</w:t>
        <w:br/>
        <w:t xml:space="preserve">  │                  │◄─NADP⁺─│                      │</w:t>
        <w:br/>
        <w:t xml:space="preserve">  └──────────────────┘        └──────────────────────┘</w:t>
        <w:br/>
      </w:r>
    </w:p>
    <w:p/>
    <w:p>
      <w:pPr>
        <w:pStyle w:val="Heading4"/>
      </w:pPr>
      <w:r>
        <w:rPr>
          <w:color w:val="6C3A83"/>
        </w:rPr>
        <w:t>Factors Affecting Photosynthesis Rate</w:t>
      </w:r>
    </w:p>
    <w:p>
      <w:pPr>
        <w:pStyle w:val="ListBullet"/>
        <w:spacing w:after="40"/>
        <w:ind w:left="360"/>
      </w:pPr>
      <w:r>
        <w:t>Light intensity: ↑ light → ↑ photosynthesis (up to saturation point)</w:t>
      </w:r>
    </w:p>
    <w:p>
      <w:pPr>
        <w:pStyle w:val="ListBullet"/>
        <w:spacing w:after="40"/>
        <w:ind w:left="360"/>
      </w:pPr>
      <w:r>
        <w:t>CO₂ concentration: ↑ CO₂ → ↑ photosynthesis (up to saturation)</w:t>
      </w:r>
    </w:p>
    <w:p>
      <w:pPr>
        <w:pStyle w:val="ListBullet"/>
        <w:spacing w:after="40"/>
        <w:ind w:left="360"/>
      </w:pPr>
      <w:r>
        <w:t>Temperature: optimal ~25–35°C; too hot denatures enzymes</w:t>
      </w:r>
    </w:p>
    <w:p>
      <w:pPr>
        <w:pStyle w:val="ListBullet"/>
        <w:spacing w:after="40"/>
        <w:ind w:left="360"/>
      </w:pPr>
      <w:r>
        <w:t>Water availability: water stress closes stomata, limiting CO₂ intake</w:t>
      </w:r>
    </w:p>
    <w:p>
      <w:pPr>
        <w:pStyle w:val="ListBullet"/>
        <w:spacing w:after="40"/>
        <w:ind w:left="360"/>
      </w:pPr>
      <w:r>
        <w:t>Chlorophyll amount: more chlorophyll → more light absorbed</w:t>
      </w:r>
    </w:p>
    <w:p>
      <w:pPr>
        <w:pStyle w:val="Heading4"/>
      </w:pPr>
      <w:r>
        <w:rPr>
          <w:color w:val="6C3A83"/>
        </w:rPr>
        <w:t>Key Terms</w:t>
      </w:r>
    </w:p>
    <w:tbl>
      <w:tblPr>
        <w:tblStyle w:val="TableGrid"/>
        <w:tblW w:type="auto" w:w="0"/>
        <w:tblLook w:firstColumn="1" w:firstRow="1" w:lastColumn="0" w:lastRow="0" w:noHBand="0" w:noVBand="1" w:val="04A0"/>
      </w:tblPr>
      <w:tblGrid>
        <w:gridCol w:w="4680"/>
        <w:gridCol w:w="4680"/>
      </w:tblGrid>
      <w:tr>
        <w:tc>
          <w:tcPr>
            <w:tcW w:type="dxa" w:w="4680"/>
            <w:shd w:val="clear" w:color="auto" w:fill="1F457E"/>
          </w:tcPr>
          <w:p>
            <w:r>
              <w:rPr>
                <w:b/>
                <w:color w:val="FFFFFF"/>
              </w:rPr>
              <w:t>Term</w:t>
            </w:r>
          </w:p>
        </w:tc>
        <w:tc>
          <w:tcPr>
            <w:tcW w:type="dxa" w:w="4680"/>
            <w:shd w:val="clear" w:color="auto" w:fill="1F457E"/>
          </w:tcPr>
          <w:p>
            <w:r>
              <w:rPr>
                <w:b/>
                <w:color w:val="FFFFFF"/>
              </w:rPr>
              <w:t>Definition</w:t>
            </w:r>
          </w:p>
        </w:tc>
      </w:tr>
      <w:tr>
        <w:tc>
          <w:tcPr>
            <w:tcW w:type="dxa" w:w="4680"/>
          </w:tcPr>
          <w:p>
            <w:r>
              <w:t>Photosynthesis</w:t>
            </w:r>
          </w:p>
        </w:tc>
        <w:tc>
          <w:tcPr>
            <w:tcW w:type="dxa" w:w="4680"/>
          </w:tcPr>
          <w:p>
            <w:r>
              <w:t>Process by which plants use light to convert CO₂ and H₂O into glucose</w:t>
            </w:r>
          </w:p>
        </w:tc>
      </w:tr>
      <w:tr>
        <w:tc>
          <w:tcPr>
            <w:tcW w:type="dxa" w:w="4680"/>
          </w:tcPr>
          <w:p>
            <w:r>
              <w:t>Chlorophyll</w:t>
            </w:r>
          </w:p>
        </w:tc>
        <w:tc>
          <w:tcPr>
            <w:tcW w:type="dxa" w:w="4680"/>
          </w:tcPr>
          <w:p>
            <w:r>
              <w:t>Green pigment in chloroplasts that absorbs light energy for photosynthesis</w:t>
            </w:r>
          </w:p>
        </w:tc>
      </w:tr>
      <w:tr>
        <w:tc>
          <w:tcPr>
            <w:tcW w:type="dxa" w:w="4680"/>
          </w:tcPr>
          <w:p>
            <w:r>
              <w:t>Thylakoid</w:t>
            </w:r>
          </w:p>
        </w:tc>
        <w:tc>
          <w:tcPr>
            <w:tcW w:type="dxa" w:w="4680"/>
          </w:tcPr>
          <w:p>
            <w:r>
              <w:t>Membrane-bound sac in chloroplast where light reactions occur</w:t>
            </w:r>
          </w:p>
        </w:tc>
      </w:tr>
      <w:tr>
        <w:tc>
          <w:tcPr>
            <w:tcW w:type="dxa" w:w="4680"/>
          </w:tcPr>
          <w:p>
            <w:r>
              <w:t>Stroma</w:t>
            </w:r>
          </w:p>
        </w:tc>
        <w:tc>
          <w:tcPr>
            <w:tcW w:type="dxa" w:w="4680"/>
          </w:tcPr>
          <w:p>
            <w:r>
              <w:t>Fluid-filled space in chloroplast where Calvin cycle occurs</w:t>
            </w:r>
          </w:p>
        </w:tc>
      </w:tr>
      <w:tr>
        <w:tc>
          <w:tcPr>
            <w:tcW w:type="dxa" w:w="4680"/>
          </w:tcPr>
          <w:p>
            <w:r>
              <w:t>ATP</w:t>
            </w:r>
          </w:p>
        </w:tc>
        <w:tc>
          <w:tcPr>
            <w:tcW w:type="dxa" w:w="4680"/>
          </w:tcPr>
          <w:p>
            <w:r>
              <w:t>Adenosine triphosphate — primary energy currency of the cell</w:t>
            </w:r>
          </w:p>
        </w:tc>
      </w:tr>
      <w:tr>
        <w:tc>
          <w:tcPr>
            <w:tcW w:type="dxa" w:w="4680"/>
          </w:tcPr>
          <w:p>
            <w:r>
              <w:t>NADPH</w:t>
            </w:r>
          </w:p>
        </w:tc>
        <w:tc>
          <w:tcPr>
            <w:tcW w:type="dxa" w:w="4680"/>
          </w:tcPr>
          <w:p>
            <w:r>
              <w:t>Electron carrier produced in light reactions; used in Calvin cycle</w:t>
            </w:r>
          </w:p>
        </w:tc>
      </w:tr>
      <w:tr>
        <w:tc>
          <w:tcPr>
            <w:tcW w:type="dxa" w:w="4680"/>
          </w:tcPr>
          <w:p>
            <w:r>
              <w:t>Calvin Cycle</w:t>
            </w:r>
          </w:p>
        </w:tc>
        <w:tc>
          <w:tcPr>
            <w:tcW w:type="dxa" w:w="4680"/>
          </w:tcPr>
          <w:p>
            <w:r>
              <w:t>Light-independent reactions that fix CO₂ into G3P using ATP and NADPH</w:t>
            </w:r>
          </w:p>
        </w:tc>
      </w:tr>
      <w:tr>
        <w:tc>
          <w:tcPr>
            <w:tcW w:type="dxa" w:w="4680"/>
          </w:tcPr>
          <w:p>
            <w:r>
              <w:t>RuBisCO</w:t>
            </w:r>
          </w:p>
        </w:tc>
        <w:tc>
          <w:tcPr>
            <w:tcW w:type="dxa" w:w="4680"/>
          </w:tcPr>
          <w:p>
            <w:r>
              <w:t>Enzyme that catalyzes carbon fixation in the Calvin cycle</w:t>
            </w:r>
          </w:p>
        </w:tc>
      </w:tr>
      <w:tr>
        <w:tc>
          <w:tcPr>
            <w:tcW w:type="dxa" w:w="4680"/>
          </w:tcPr>
          <w:p>
            <w:r>
              <w:t>G3P</w:t>
            </w:r>
          </w:p>
        </w:tc>
        <w:tc>
          <w:tcPr>
            <w:tcW w:type="dxa" w:w="4680"/>
          </w:tcPr>
          <w:p>
            <w:r>
              <w:t>Glyceraldehyde-3-phosphate; 3-carbon molecule produced in Calvin cycle; used to build glucose</w:t>
            </w:r>
          </w:p>
        </w:tc>
      </w:tr>
    </w:tbl>
    <w:p/>
    <w:p>
      <w:pPr>
        <w:pStyle w:val="Heading4"/>
      </w:pPr>
      <w:r>
        <w:rPr>
          <w:color w:val="6C3A83"/>
        </w:rPr>
        <w:t>Resources &amp; Links</w:t>
      </w:r>
    </w:p>
    <w:p>
      <w:r>
        <w:rPr>
          <w:b/>
          <w:color w:val="C0392B"/>
        </w:rPr>
        <w:t>YouTube Videos:</w:t>
      </w:r>
    </w:p>
    <w:p>
      <w:pPr>
        <w:ind w:left="360"/>
      </w:pPr>
      <w:r>
        <w:rPr>
          <w:b/>
          <w:color w:val="1F457E"/>
          <w:sz w:val="20"/>
        </w:rPr>
        <w:t xml:space="preserve">  ▶  </w:t>
      </w:r>
      <w:r>
        <w:t>https://www.youtube.com/watch?v=sQK3Yr4Sc_k  (Photosynthesis — Crash Course Biology #8)</w:t>
      </w:r>
    </w:p>
    <w:p>
      <w:pPr>
        <w:ind w:left="360"/>
      </w:pPr>
      <w:r>
        <w:rPr>
          <w:b/>
          <w:color w:val="1F457E"/>
          <w:sz w:val="20"/>
        </w:rPr>
        <w:t xml:space="preserve">  ▶  </w:t>
      </w:r>
      <w:r>
        <w:t>https://www.youtube.com/watch?v=OzQpFlIEBaI  (Light Reactions — Khan Academy)</w:t>
      </w:r>
    </w:p>
    <w:p>
      <w:pPr>
        <w:ind w:left="360"/>
      </w:pPr>
      <w:r>
        <w:rPr>
          <w:b/>
          <w:color w:val="1F457E"/>
          <w:sz w:val="20"/>
        </w:rPr>
        <w:t xml:space="preserve">  ▶  </w:t>
      </w:r>
      <w:r>
        <w:t>https://www.youtube.com/watch?v=7GKmPr1xsCM  (Calvin Cycle — Bozeman Science)</w:t>
      </w:r>
    </w:p>
    <w:p>
      <w:r>
        <w:rPr>
          <w:b/>
          <w:color w:val="0E7C86"/>
        </w:rPr>
        <w:t>External Resources:</w:t>
      </w:r>
    </w:p>
    <w:p>
      <w:pPr>
        <w:ind w:left="360"/>
      </w:pPr>
      <w:r>
        <w:rPr>
          <w:b/>
          <w:color w:val="1F457E"/>
          <w:sz w:val="20"/>
        </w:rPr>
        <w:t xml:space="preserve">  🔗  </w:t>
      </w:r>
      <w:r>
        <w:t>https://www.khanacademy.org/science/ap-biology/cellular-energetics/photosynthesis  (Khan Academy — Photosynthesis)</w:t>
      </w:r>
    </w:p>
    <w:p>
      <w:pPr>
        <w:ind w:left="360"/>
      </w:pPr>
      <w:r>
        <w:rPr>
          <w:b/>
          <w:color w:val="1F457E"/>
          <w:sz w:val="20"/>
        </w:rPr>
        <w:t xml:space="preserve">  🔗  </w:t>
      </w:r>
      <w:r>
        <w:t>https://www.nature.com/scitable/topicpage/photosynthesis-14913531/  (Nature Education — Photosynthesis)</w:t>
      </w:r>
    </w:p>
    <w:p>
      <w:pPr>
        <w:pStyle w:val="Heading4"/>
      </w:pPr>
      <w:r>
        <w:rPr>
          <w:color w:val="6C3A83"/>
        </w:rPr>
        <w:t>Practice Questions</w:t>
      </w:r>
    </w:p>
    <w:p>
      <w:pPr>
        <w:spacing w:after="60"/>
      </w:pPr>
      <w:r>
        <w:rPr>
          <w:b/>
        </w:rPr>
        <w:t xml:space="preserve">Q1: </w:t>
      </w:r>
      <w:r>
        <w:t>What would happen to photosynthesis if all thylakoids were destroyed?</w:t>
      </w:r>
    </w:p>
    <w:p>
      <w:pPr>
        <w:spacing w:after="60"/>
      </w:pPr>
      <w:r>
        <w:rPr>
          <w:b/>
          <w:color w:val="1A7A1A"/>
        </w:rPr>
        <w:t xml:space="preserve">  Answer: </w:t>
      </w:r>
      <w:r>
        <w:t>The light-dependent reactions could not occur. No ATP or NADPH would be produced. The Calvin cycle would stop because it requires ATP and NADPH as inputs. Photosynthesis would halt completely.</w:t>
      </w:r>
    </w:p>
    <w:p>
      <w:pPr>
        <w:spacing w:after="60"/>
      </w:pPr>
      <w:r>
        <w:rPr>
          <w:b/>
        </w:rPr>
        <w:t xml:space="preserve">Q2: </w:t>
      </w:r>
      <w:r>
        <w:t>Why is the Calvin cycle called 'light-independent' rather than 'dark reactions'?</w:t>
      </w:r>
    </w:p>
    <w:p>
      <w:pPr>
        <w:spacing w:after="60"/>
      </w:pPr>
      <w:r>
        <w:rPr>
          <w:b/>
          <w:color w:val="1A7A1A"/>
        </w:rPr>
        <w:t xml:space="preserve">  Answer: </w:t>
      </w:r>
      <w:r>
        <w:t>The Calvin cycle does not directly require light, but it does not only occur in the dark — it can happen whenever ATP and NADPH are available from the light reactions.</w:t>
      </w:r>
    </w:p>
    <w:p>
      <w:pPr>
        <w:spacing w:after="60"/>
      </w:pPr>
      <w:r>
        <w:rPr>
          <w:b/>
        </w:rPr>
        <w:t xml:space="preserve">Q3: </w:t>
      </w:r>
      <w:r>
        <w:t>Write the overall equation for photosynthesis and label where each reactant comes from.</w:t>
      </w:r>
    </w:p>
    <w:p>
      <w:pPr>
        <w:spacing w:after="60"/>
      </w:pPr>
      <w:r>
        <w:rPr>
          <w:b/>
          <w:color w:val="1A7A1A"/>
        </w:rPr>
        <w:t xml:space="preserve">  Answer: </w:t>
      </w:r>
      <w:r>
        <w:t>6CO₂ (from air through stomata) + 6H₂O (absorbed from soil) + Light Energy (from sun, absorbed by chlorophyll) → C₆H₁₂O₆ (glucose) + 6O₂ (released to air)</w:t>
      </w:r>
    </w:p>
    <w:p/>
    <w:p>
      <w:r>
        <w:t>────────────────────────────────────────────────────────────────────────────────</w:t>
      </w:r>
    </w:p>
    <w:p>
      <w:pPr>
        <w:pStyle w:val="Heading2"/>
      </w:pPr>
      <w:r>
        <w:rPr>
          <w:color w:val="C0392B"/>
        </w:rPr>
        <w:t>2.2.4 — Quiz Topic: Cellular Respiration</w:t>
      </w:r>
    </w:p>
    <w:p>
      <w:pPr>
        <w:pStyle w:val="Heading3"/>
      </w:pPr>
      <w:r>
        <w:rPr>
          <w:color w:val="E67E22"/>
        </w:rPr>
        <w:t>Learning Objectives</w:t>
      </w:r>
    </w:p>
    <w:p>
      <w:pPr>
        <w:pStyle w:val="ListBullet"/>
        <w:spacing w:after="40"/>
        <w:ind w:left="360"/>
      </w:pPr>
      <w:r>
        <w:t>Write the overall equation for aerobic cellular respiration</w:t>
      </w:r>
    </w:p>
    <w:p>
      <w:pPr>
        <w:pStyle w:val="ListBullet"/>
        <w:spacing w:after="40"/>
        <w:ind w:left="360"/>
      </w:pPr>
      <w:r>
        <w:t>Describe the three stages and their locations</w:t>
      </w:r>
    </w:p>
    <w:p>
      <w:pPr>
        <w:pStyle w:val="ListBullet"/>
        <w:spacing w:after="40"/>
        <w:ind w:left="360"/>
      </w:pPr>
      <w:r>
        <w:t>Compare aerobic and anaerobic respiration</w:t>
      </w:r>
    </w:p>
    <w:p>
      <w:pPr>
        <w:pStyle w:val="ListBullet"/>
        <w:spacing w:after="40"/>
        <w:ind w:left="360"/>
      </w:pPr>
      <w:r>
        <w:t>Explain the role of ATP in cellular energy</w:t>
      </w:r>
    </w:p>
    <w:p>
      <w:pPr>
        <w:pStyle w:val="Heading3"/>
      </w:pPr>
      <w:r>
        <w:rPr>
          <w:color w:val="E67E22"/>
        </w:rPr>
        <w:t>Core Content</w:t>
      </w:r>
    </w:p>
    <w:p>
      <w:pPr>
        <w:pStyle w:val="Heading4"/>
      </w:pPr>
      <w:r>
        <w:rPr>
          <w:color w:val="6C3A83"/>
        </w:rPr>
        <w:t>Overview Equation (Aerobic)</w:t>
      </w:r>
    </w:p>
    <w:p>
      <w:pPr>
        <w:spacing w:after="80"/>
      </w:pPr>
      <w:r>
        <w:t>C₆H₁₂O₆  +  6O₂  →  6CO₂  +  6H₂O  +  ATP energy</w:t>
      </w:r>
    </w:p>
    <w:p>
      <w:pPr>
        <w:spacing w:after="80"/>
      </w:pPr>
      <w:r>
        <w:t>(Glucose + Oxygen → Carbon dioxide + Water + ~36–38 ATP)</w:t>
      </w:r>
    </w:p>
    <w:p>
      <w:pPr>
        <w:spacing w:after="80"/>
      </w:pPr>
      <w:r>
        <w:t>Location: Cytoplasm (glycolysis) and Mitochondria (Krebs + ETC)</w:t>
      </w:r>
    </w:p>
    <w:p>
      <w:pPr>
        <w:pStyle w:val="Heading4"/>
      </w:pPr>
      <w:r>
        <w:rPr>
          <w:color w:val="6C3A83"/>
        </w:rPr>
        <w:t>Diagram: Mitochondria Structure</w:t>
      </w:r>
    </w:p>
    <w:p>
      <w:pPr>
        <w:ind w:left="720"/>
      </w:pPr>
      <w:r>
        <w:rPr>
          <w:rFonts w:ascii="Courier New" w:hAnsi="Courier New"/>
          <w:sz w:val="18"/>
        </w:rPr>
        <w:br/>
        <w:t xml:space="preserve">  ┌───────────────────────────────────────────────────┐</w:t>
        <w:br/>
        <w:t xml:space="preserve">  │                  MITOCHONDRION                   │</w:t>
        <w:br/>
        <w:t xml:space="preserve">  │  ┌─────────────────────────────────────────────┐ │</w:t>
        <w:br/>
        <w:t xml:space="preserve">  │  │  Outer membrane                             │ │</w:t>
        <w:br/>
        <w:t xml:space="preserve">  │  │  ┌───────────────────────────────────────┐  │ │</w:t>
        <w:br/>
        <w:t xml:space="preserve">  │  │  │  Inner membrane (cristae = folds)     │  │ │</w:t>
        <w:br/>
        <w:t xml:space="preserve">  │  │  │                                       │  │ │</w:t>
        <w:br/>
        <w:t xml:space="preserve">  │  │  │   ┌───────────────────────────────┐   │  │ │</w:t>
        <w:br/>
        <w:t xml:space="preserve">  │  │  │   │  Matrix (Krebs cycle here)   │   │  │ │</w:t>
        <w:br/>
        <w:t xml:space="preserve">  │  │  │   └───────────────────────────────┘   │  │ │</w:t>
        <w:br/>
        <w:t xml:space="preserve">  │  │  │   ↑ Electron Transport Chain on       │  │ │</w:t>
        <w:br/>
        <w:t xml:space="preserve">  │  │  │     inner membrane                    │  │ │</w:t>
        <w:br/>
        <w:t xml:space="preserve">  │  │  └───────────────────────────────────────┘  │ │</w:t>
        <w:br/>
        <w:t xml:space="preserve">  │  └─────────────────────────────────────────────┘ │</w:t>
        <w:br/>
        <w:t xml:space="preserve">  └───────────────────────────────────────────────────┘</w:t>
        <w:br/>
      </w:r>
    </w:p>
    <w:p/>
    <w:p>
      <w:pPr>
        <w:pStyle w:val="Heading4"/>
      </w:pPr>
      <w:r>
        <w:rPr>
          <w:color w:val="6C3A83"/>
        </w:rPr>
        <w:t>Stage 1: Glycolysis</w:t>
      </w:r>
    </w:p>
    <w:p>
      <w:pPr>
        <w:spacing w:after="80"/>
      </w:pPr>
      <w:r>
        <w:t>Location: Cytoplasm (does NOT require oxygen)</w:t>
      </w:r>
    </w:p>
    <w:p>
      <w:pPr>
        <w:spacing w:after="80"/>
      </w:pPr>
      <w:r>
        <w:t>Input: 1 Glucose (6C) + 2 NAD⁺ + 2 ADP</w:t>
      </w:r>
    </w:p>
    <w:p>
      <w:pPr>
        <w:spacing w:after="80"/>
      </w:pPr>
      <w:r>
        <w:t>Output: 2 Pyruvate (3C) + 2 NADH + 2 ATP (net)</w:t>
      </w:r>
    </w:p>
    <w:p>
      <w:pPr>
        <w:pStyle w:val="ListBullet"/>
        <w:spacing w:after="40"/>
        <w:ind w:left="360"/>
      </w:pPr>
      <w:r>
        <w:t>Glucose is split into two 3-carbon pyruvate molecules</w:t>
      </w:r>
    </w:p>
    <w:p>
      <w:pPr>
        <w:pStyle w:val="ListBullet"/>
        <w:spacing w:after="40"/>
        <w:ind w:left="360"/>
      </w:pPr>
      <w:r>
        <w:t>Small amount of ATP produced (substrate-level phosphorylation)</w:t>
      </w:r>
    </w:p>
    <w:p>
      <w:pPr>
        <w:pStyle w:val="ListBullet"/>
        <w:spacing w:after="40"/>
        <w:ind w:left="360"/>
      </w:pPr>
      <w:r>
        <w:t>Occurs in ALL living organisms (universal pathway)</w:t>
      </w:r>
    </w:p>
    <w:p>
      <w:pPr>
        <w:pStyle w:val="Heading4"/>
      </w:pPr>
      <w:r>
        <w:rPr>
          <w:color w:val="6C3A83"/>
        </w:rPr>
        <w:t>Pyruvate Oxidation (Bridge Reaction)</w:t>
      </w:r>
    </w:p>
    <w:p>
      <w:pPr>
        <w:spacing w:after="80"/>
      </w:pPr>
      <w:r>
        <w:t>Location: Mitochondrial matrix</w:t>
      </w:r>
    </w:p>
    <w:p>
      <w:pPr>
        <w:spacing w:after="80"/>
      </w:pPr>
      <w:r>
        <w:t>Each pyruvate → Acetyl-CoA (2C) + CO₂ + NADH</w:t>
      </w:r>
    </w:p>
    <w:p>
      <w:pPr>
        <w:spacing w:after="80"/>
      </w:pPr>
      <w:r>
        <w:t>(Occurs TWICE per glucose molecule)</w:t>
      </w:r>
    </w:p>
    <w:p>
      <w:pPr>
        <w:pStyle w:val="Heading4"/>
      </w:pPr>
      <w:r>
        <w:rPr>
          <w:color w:val="6C3A83"/>
        </w:rPr>
        <w:t>Stage 2: Krebs Cycle (Citric Acid Cycle)</w:t>
      </w:r>
    </w:p>
    <w:p>
      <w:pPr>
        <w:spacing w:after="80"/>
      </w:pPr>
      <w:r>
        <w:t>Location: Mitochondrial matrix</w:t>
      </w:r>
    </w:p>
    <w:p>
      <w:pPr>
        <w:spacing w:after="80"/>
      </w:pPr>
      <w:r>
        <w:t>Input: 2 Acetyl-CoA + 6 NAD⁺ + 2 FAD</w:t>
      </w:r>
    </w:p>
    <w:p>
      <w:pPr>
        <w:spacing w:after="80"/>
      </w:pPr>
      <w:r>
        <w:t>Output (per glucose): 4 CO₂ + 6 NADH + 2 FADH₂ + 2 ATP</w:t>
      </w:r>
    </w:p>
    <w:p>
      <w:pPr>
        <w:pStyle w:val="ListBullet"/>
        <w:spacing w:after="40"/>
        <w:ind w:left="360"/>
      </w:pPr>
      <w:r>
        <w:t>Acetyl-CoA (2C) combines with oxaloacetate (4C) → citrate (6C)</w:t>
      </w:r>
    </w:p>
    <w:p>
      <w:pPr>
        <w:pStyle w:val="ListBullet"/>
        <w:spacing w:after="40"/>
        <w:ind w:left="360"/>
      </w:pPr>
      <w:r>
        <w:t>Carbon skeletons are oxidized, releasing CO₂</w:t>
      </w:r>
    </w:p>
    <w:p>
      <w:pPr>
        <w:pStyle w:val="ListBullet"/>
        <w:spacing w:after="40"/>
        <w:ind w:left="360"/>
      </w:pPr>
      <w:r>
        <w:t>Electron carriers (NADH, FADH₂) capture energy for ETC</w:t>
      </w:r>
    </w:p>
    <w:p>
      <w:pPr>
        <w:pStyle w:val="ListBullet"/>
        <w:spacing w:after="40"/>
        <w:ind w:left="360"/>
      </w:pPr>
      <w:r>
        <w:t>Cycle turns TWICE per glucose molecule</w:t>
      </w:r>
    </w:p>
    <w:p>
      <w:pPr>
        <w:pStyle w:val="Heading4"/>
      </w:pPr>
      <w:r>
        <w:rPr>
          <w:color w:val="6C3A83"/>
        </w:rPr>
        <w:t>Stage 3: Electron Transport Chain (ETC)</w:t>
      </w:r>
    </w:p>
    <w:p>
      <w:pPr>
        <w:spacing w:after="80"/>
      </w:pPr>
      <w:r>
        <w:t>Location: Inner mitochondrial membrane</w:t>
      </w:r>
    </w:p>
    <w:p>
      <w:pPr>
        <w:spacing w:after="80"/>
      </w:pPr>
      <w:r>
        <w:t>Input: NADH, FADH₂, O₂</w:t>
      </w:r>
    </w:p>
    <w:p>
      <w:pPr>
        <w:spacing w:after="80"/>
      </w:pPr>
      <w:r>
        <w:t>Output: 32–34 ATP + H₂O</w:t>
      </w:r>
    </w:p>
    <w:p>
      <w:pPr>
        <w:pStyle w:val="ListBullet"/>
        <w:spacing w:after="40"/>
        <w:ind w:left="360"/>
      </w:pPr>
      <w:r>
        <w:t>Electrons from NADH and FADH₂ move through protein complexes</w:t>
      </w:r>
    </w:p>
    <w:p>
      <w:pPr>
        <w:pStyle w:val="ListBullet"/>
        <w:spacing w:after="40"/>
        <w:ind w:left="360"/>
      </w:pPr>
      <w:r>
        <w:t>Energy released pumps H⁺ ions across inner membrane (chemiosmosis)</w:t>
      </w:r>
    </w:p>
    <w:p>
      <w:pPr>
        <w:pStyle w:val="ListBullet"/>
        <w:spacing w:after="40"/>
        <w:ind w:left="360"/>
      </w:pPr>
      <w:r>
        <w:t>H⁺ flows back through ATP synthase → generates ATP</w:t>
      </w:r>
    </w:p>
    <w:p>
      <w:pPr>
        <w:pStyle w:val="ListBullet"/>
        <w:spacing w:after="40"/>
        <w:ind w:left="360"/>
      </w:pPr>
      <w:r>
        <w:t>Oxygen accepts final electrons + H⁺ → forms water (H₂O)</w:t>
      </w:r>
    </w:p>
    <w:p>
      <w:pPr>
        <w:pStyle w:val="ListBullet"/>
        <w:spacing w:after="40"/>
        <w:ind w:left="360"/>
      </w:pPr>
      <w:r>
        <w:t>This is why we need oxygen — without it, ETC stops</w:t>
      </w:r>
    </w:p>
    <w:p>
      <w:pPr>
        <w:pStyle w:val="Heading4"/>
      </w:pPr>
      <w:r>
        <w:rPr>
          <w:color w:val="6C3A83"/>
        </w:rPr>
        <w:t>Diagram: Cellular Respiration ATP Yield Summary</w:t>
      </w:r>
    </w:p>
    <w:p>
      <w:pPr>
        <w:ind w:left="720"/>
      </w:pPr>
      <w:r>
        <w:rPr>
          <w:rFonts w:ascii="Courier New" w:hAnsi="Courier New"/>
          <w:sz w:val="18"/>
        </w:rPr>
        <w:br/>
        <w:t xml:space="preserve">  Stage               | Location         | ATP Yield (per glucose)</w:t>
        <w:br/>
        <w:t xml:space="preserve">  --------------------|------------------|------------------------</w:t>
        <w:br/>
        <w:t xml:space="preserve">  Glycolysis          | Cytoplasm        | 2 ATP (net)</w:t>
        <w:br/>
        <w:t xml:space="preserve">  Pyruvate Oxidation  | Mito. Matrix     | 0 ATP (NADH only)</w:t>
        <w:br/>
        <w:t xml:space="preserve">  Krebs Cycle         | Mito. Matrix     | 2 ATP</w:t>
        <w:br/>
        <w:t xml:space="preserve">  ETC                 | Inner Mito. Memb | ~32-34 ATP</w:t>
        <w:br/>
        <w:t xml:space="preserve">  --------------------|------------------|------------------------</w:t>
        <w:br/>
        <w:t xml:space="preserve">  TOTAL               |                  | ~36-38 ATP</w:t>
        <w:br/>
      </w:r>
    </w:p>
    <w:p/>
    <w:p>
      <w:pPr>
        <w:pStyle w:val="Heading4"/>
      </w:pPr>
      <w:r>
        <w:rPr>
          <w:color w:val="6C3A83"/>
        </w:rPr>
        <w:t>Anaerobic Respiration (Fermentation)</w:t>
      </w:r>
    </w:p>
    <w:p>
      <w:pPr>
        <w:spacing w:after="80"/>
      </w:pPr>
      <w:r>
        <w:t>When oxygen is NOT available, cells use fermentation to regenerate NAD⁺ (so glycolysis can continue). Very inefficient — only 2 ATP per glucose.</w:t>
      </w:r>
    </w:p>
    <w:p>
      <w:pPr>
        <w:spacing w:after="60"/>
      </w:pPr>
      <w:r>
        <w:rPr>
          <w:b/>
        </w:rPr>
        <w:t xml:space="preserve">Lactic Acid Fermentation: </w:t>
      </w:r>
      <w:r>
        <w:t>Pyruvate → Lactic acid + NAD⁺. In: muscle cells during intense exercise, yogurt bacteria (Lactobacillus), cheese-making.</w:t>
      </w:r>
    </w:p>
    <w:p>
      <w:pPr>
        <w:spacing w:after="60"/>
      </w:pPr>
      <w:r>
        <w:rPr>
          <w:b/>
        </w:rPr>
        <w:t xml:space="preserve">Alcoholic Fermentation: </w:t>
      </w:r>
      <w:r>
        <w:t>Pyruvate → Ethanol + CO₂ + NAD⁺. In: yeast (bread rising, beer/wine production), some plant cells under flooding.</w:t>
      </w:r>
    </w:p>
    <w:p>
      <w:pPr>
        <w:pStyle w:val="Heading4"/>
      </w:pPr>
      <w:r>
        <w:rPr>
          <w:color w:val="6C3A83"/>
        </w:rPr>
        <w:t>Comparison: Photosynthesis vs. Cellular Respiration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57E"/>
          </w:tcPr>
          <w:p>
            <w:r>
              <w:rPr>
                <w:b/>
                <w:color w:val="FFFFFF"/>
                <w:sz w:val="18"/>
              </w:rPr>
              <w:t>Feature</w:t>
            </w:r>
          </w:p>
        </w:tc>
        <w:tc>
          <w:tcPr>
            <w:tcW w:type="dxa" w:w="3120"/>
            <w:shd w:val="clear" w:color="auto" w:fill="1F457E"/>
          </w:tcPr>
          <w:p>
            <w:r>
              <w:rPr>
                <w:b/>
                <w:color w:val="FFFFFF"/>
                <w:sz w:val="18"/>
              </w:rPr>
              <w:t>Photosynthesis</w:t>
            </w:r>
          </w:p>
        </w:tc>
        <w:tc>
          <w:tcPr>
            <w:tcW w:type="dxa" w:w="3120"/>
            <w:shd w:val="clear" w:color="auto" w:fill="1F457E"/>
          </w:tcPr>
          <w:p>
            <w:r>
              <w:rPr>
                <w:b/>
                <w:color w:val="FFFFFF"/>
                <w:sz w:val="18"/>
              </w:rPr>
              <w:t>Cellular Respiration</w:t>
            </w:r>
          </w:p>
        </w:tc>
      </w:tr>
      <w:tr>
        <w:tc>
          <w:tcPr>
            <w:tcW w:type="dxa" w:w="3120"/>
          </w:tcPr>
          <w:p>
            <w:r>
              <w:rPr>
                <w:sz w:val="18"/>
              </w:rPr>
              <w:t>Equation</w:t>
            </w:r>
          </w:p>
        </w:tc>
        <w:tc>
          <w:tcPr>
            <w:tcW w:type="dxa" w:w="3120"/>
          </w:tcPr>
          <w:p>
            <w:r>
              <w:rPr>
                <w:sz w:val="18"/>
              </w:rPr>
              <w:t>6CO₂ + 6H₂O → C₆H₁₂O₆ + 6O₂</w:t>
            </w:r>
          </w:p>
        </w:tc>
        <w:tc>
          <w:tcPr>
            <w:tcW w:type="dxa" w:w="3120"/>
          </w:tcPr>
          <w:p>
            <w:r>
              <w:rPr>
                <w:sz w:val="18"/>
              </w:rPr>
              <w:t>C₆H₁₂O₆ + 6O₂ → 6CO₂ + 6H₂O + ATP</w:t>
            </w:r>
          </w:p>
        </w:tc>
      </w:tr>
      <w:tr>
        <w:tc>
          <w:tcPr>
            <w:tcW w:type="dxa" w:w="3120"/>
          </w:tcPr>
          <w:p>
            <w:r>
              <w:rPr>
                <w:sz w:val="18"/>
              </w:rPr>
              <w:t>Energy type</w:t>
            </w:r>
          </w:p>
        </w:tc>
        <w:tc>
          <w:tcPr>
            <w:tcW w:type="dxa" w:w="3120"/>
          </w:tcPr>
          <w:p>
            <w:r>
              <w:rPr>
                <w:sz w:val="18"/>
              </w:rPr>
              <w:t>Light energy → chemical energy</w:t>
            </w:r>
          </w:p>
        </w:tc>
        <w:tc>
          <w:tcPr>
            <w:tcW w:type="dxa" w:w="3120"/>
          </w:tcPr>
          <w:p>
            <w:r>
              <w:rPr>
                <w:sz w:val="18"/>
              </w:rPr>
              <w:t>Chemical energy → ATP (usable energy)</w:t>
            </w:r>
          </w:p>
        </w:tc>
      </w:tr>
      <w:tr>
        <w:tc>
          <w:tcPr>
            <w:tcW w:type="dxa" w:w="3120"/>
          </w:tcPr>
          <w:p>
            <w:r>
              <w:rPr>
                <w:sz w:val="18"/>
              </w:rPr>
              <w:t>Location</w:t>
            </w:r>
          </w:p>
        </w:tc>
        <w:tc>
          <w:tcPr>
            <w:tcW w:type="dxa" w:w="3120"/>
          </w:tcPr>
          <w:p>
            <w:r>
              <w:rPr>
                <w:sz w:val="18"/>
              </w:rPr>
              <w:t>Chloroplasts (plants, algae)</w:t>
            </w:r>
          </w:p>
        </w:tc>
        <w:tc>
          <w:tcPr>
            <w:tcW w:type="dxa" w:w="3120"/>
          </w:tcPr>
          <w:p>
            <w:r>
              <w:rPr>
                <w:sz w:val="18"/>
              </w:rPr>
              <w:t>Mitochondria (all aerobic cells)</w:t>
            </w:r>
          </w:p>
        </w:tc>
      </w:tr>
      <w:tr>
        <w:tc>
          <w:tcPr>
            <w:tcW w:type="dxa" w:w="3120"/>
          </w:tcPr>
          <w:p>
            <w:r>
              <w:rPr>
                <w:sz w:val="18"/>
              </w:rPr>
              <w:t>Organisms</w:t>
            </w:r>
          </w:p>
        </w:tc>
        <w:tc>
          <w:tcPr>
            <w:tcW w:type="dxa" w:w="3120"/>
          </w:tcPr>
          <w:p>
            <w:r>
              <w:rPr>
                <w:sz w:val="18"/>
              </w:rPr>
              <w:t>Autotrophs only</w:t>
            </w:r>
          </w:p>
        </w:tc>
        <w:tc>
          <w:tcPr>
            <w:tcW w:type="dxa" w:w="3120"/>
          </w:tcPr>
          <w:p>
            <w:r>
              <w:rPr>
                <w:sz w:val="18"/>
              </w:rPr>
              <w:t>ALL organisms</w:t>
            </w:r>
          </w:p>
        </w:tc>
      </w:tr>
      <w:tr>
        <w:tc>
          <w:tcPr>
            <w:tcW w:type="dxa" w:w="3120"/>
          </w:tcPr>
          <w:p>
            <w:r>
              <w:rPr>
                <w:sz w:val="18"/>
              </w:rPr>
              <w:t>Reactants</w:t>
            </w:r>
          </w:p>
        </w:tc>
        <w:tc>
          <w:tcPr>
            <w:tcW w:type="dxa" w:w="3120"/>
          </w:tcPr>
          <w:p>
            <w:r>
              <w:rPr>
                <w:sz w:val="18"/>
              </w:rPr>
              <w:t>CO₂, H₂O, light</w:t>
            </w:r>
          </w:p>
        </w:tc>
        <w:tc>
          <w:tcPr>
            <w:tcW w:type="dxa" w:w="3120"/>
          </w:tcPr>
          <w:p>
            <w:r>
              <w:rPr>
                <w:sz w:val="18"/>
              </w:rPr>
              <w:t>Glucose, O₂</w:t>
            </w:r>
          </w:p>
        </w:tc>
      </w:tr>
      <w:tr>
        <w:tc>
          <w:tcPr>
            <w:tcW w:type="dxa" w:w="3120"/>
          </w:tcPr>
          <w:p>
            <w:r>
              <w:rPr>
                <w:sz w:val="18"/>
              </w:rPr>
              <w:t>Products</w:t>
            </w:r>
          </w:p>
        </w:tc>
        <w:tc>
          <w:tcPr>
            <w:tcW w:type="dxa" w:w="3120"/>
          </w:tcPr>
          <w:p>
            <w:r>
              <w:rPr>
                <w:sz w:val="18"/>
              </w:rPr>
              <w:t>Glucose, O₂</w:t>
            </w:r>
          </w:p>
        </w:tc>
        <w:tc>
          <w:tcPr>
            <w:tcW w:type="dxa" w:w="3120"/>
          </w:tcPr>
          <w:p>
            <w:r>
              <w:rPr>
                <w:sz w:val="18"/>
              </w:rPr>
              <w:t>CO₂, H₂O, ATP</w:t>
            </w:r>
          </w:p>
        </w:tc>
      </w:tr>
      <w:tr>
        <w:tc>
          <w:tcPr>
            <w:tcW w:type="dxa" w:w="3120"/>
          </w:tcPr>
          <w:p>
            <w:r>
              <w:rPr>
                <w:sz w:val="18"/>
              </w:rPr>
              <w:t>Type</w:t>
            </w:r>
          </w:p>
        </w:tc>
        <w:tc>
          <w:tcPr>
            <w:tcW w:type="dxa" w:w="3120"/>
          </w:tcPr>
          <w:p>
            <w:r>
              <w:rPr>
                <w:sz w:val="18"/>
              </w:rPr>
              <w:t>Anabolic (builds up)</w:t>
            </w:r>
          </w:p>
        </w:tc>
        <w:tc>
          <w:tcPr>
            <w:tcW w:type="dxa" w:w="3120"/>
          </w:tcPr>
          <w:p>
            <w:r>
              <w:rPr>
                <w:sz w:val="18"/>
              </w:rPr>
              <w:t>Catabolic (breaks down)</w:t>
            </w:r>
          </w:p>
        </w:tc>
      </w:tr>
    </w:tbl>
    <w:p/>
    <w:p>
      <w:pPr>
        <w:pStyle w:val="Heading4"/>
      </w:pPr>
      <w:r>
        <w:rPr>
          <w:color w:val="6C3A83"/>
        </w:rPr>
        <w:t>Key Terms</w:t>
      </w:r>
    </w:p>
    <w:tbl>
      <w:tblPr>
        <w:tblStyle w:val="TableGrid"/>
        <w:tblW w:type="auto" w:w="0"/>
        <w:tblLook w:firstColumn="1" w:firstRow="1" w:lastColumn="0" w:lastRow="0" w:noHBand="0" w:noVBand="1" w:val="04A0"/>
      </w:tblPr>
      <w:tblGrid>
        <w:gridCol w:w="4680"/>
        <w:gridCol w:w="4680"/>
      </w:tblGrid>
      <w:tr>
        <w:tc>
          <w:tcPr>
            <w:tcW w:type="dxa" w:w="4680"/>
            <w:shd w:val="clear" w:color="auto" w:fill="1F457E"/>
          </w:tcPr>
          <w:p>
            <w:r>
              <w:rPr>
                <w:b/>
                <w:color w:val="FFFFFF"/>
              </w:rPr>
              <w:t>Term</w:t>
            </w:r>
          </w:p>
        </w:tc>
        <w:tc>
          <w:tcPr>
            <w:tcW w:type="dxa" w:w="4680"/>
            <w:shd w:val="clear" w:color="auto" w:fill="1F457E"/>
          </w:tcPr>
          <w:p>
            <w:r>
              <w:rPr>
                <w:b/>
                <w:color w:val="FFFFFF"/>
              </w:rPr>
              <w:t>Definition</w:t>
            </w:r>
          </w:p>
        </w:tc>
      </w:tr>
      <w:tr>
        <w:tc>
          <w:tcPr>
            <w:tcW w:type="dxa" w:w="4680"/>
          </w:tcPr>
          <w:p>
            <w:r>
              <w:t>Cellular Respiration</w:t>
            </w:r>
          </w:p>
        </w:tc>
        <w:tc>
          <w:tcPr>
            <w:tcW w:type="dxa" w:w="4680"/>
          </w:tcPr>
          <w:p>
            <w:r>
              <w:t>Process that breaks down glucose to release ATP energy; aerobic requires O₂</w:t>
            </w:r>
          </w:p>
        </w:tc>
      </w:tr>
      <w:tr>
        <w:tc>
          <w:tcPr>
            <w:tcW w:type="dxa" w:w="4680"/>
          </w:tcPr>
          <w:p>
            <w:r>
              <w:t>Glycolysis</w:t>
            </w:r>
          </w:p>
        </w:tc>
        <w:tc>
          <w:tcPr>
            <w:tcW w:type="dxa" w:w="4680"/>
          </w:tcPr>
          <w:p>
            <w:r>
              <w:t>First stage of cellular respiration; splits glucose into two pyruvates; occurs in cytoplasm</w:t>
            </w:r>
          </w:p>
        </w:tc>
      </w:tr>
      <w:tr>
        <w:tc>
          <w:tcPr>
            <w:tcW w:type="dxa" w:w="4680"/>
          </w:tcPr>
          <w:p>
            <w:r>
              <w:t>Krebs Cycle</w:t>
            </w:r>
          </w:p>
        </w:tc>
        <w:tc>
          <w:tcPr>
            <w:tcW w:type="dxa" w:w="4680"/>
          </w:tcPr>
          <w:p>
            <w:r>
              <w:t>Second stage; completes breakdown of pyruvate; occurs in mitochondrial matrix</w:t>
            </w:r>
          </w:p>
        </w:tc>
      </w:tr>
      <w:tr>
        <w:tc>
          <w:tcPr>
            <w:tcW w:type="dxa" w:w="4680"/>
          </w:tcPr>
          <w:p>
            <w:r>
              <w:t>ETC</w:t>
            </w:r>
          </w:p>
        </w:tc>
        <w:tc>
          <w:tcPr>
            <w:tcW w:type="dxa" w:w="4680"/>
          </w:tcPr>
          <w:p>
            <w:r>
              <w:t>Third stage; produces most ATP; requires O₂; occurs on inner mitochondrial membrane</w:t>
            </w:r>
          </w:p>
        </w:tc>
      </w:tr>
      <w:tr>
        <w:tc>
          <w:tcPr>
            <w:tcW w:type="dxa" w:w="4680"/>
          </w:tcPr>
          <w:p>
            <w:r>
              <w:t>Fermentation</w:t>
            </w:r>
          </w:p>
        </w:tc>
        <w:tc>
          <w:tcPr>
            <w:tcW w:type="dxa" w:w="4680"/>
          </w:tcPr>
          <w:p>
            <w:r>
              <w:t>Anaerobic process that regenerates NAD⁺ to keep glycolysis running; produces lactic acid or ethanol</w:t>
            </w:r>
          </w:p>
        </w:tc>
      </w:tr>
      <w:tr>
        <w:tc>
          <w:tcPr>
            <w:tcW w:type="dxa" w:w="4680"/>
          </w:tcPr>
          <w:p>
            <w:r>
              <w:t>ATP Synthase</w:t>
            </w:r>
          </w:p>
        </w:tc>
        <w:tc>
          <w:tcPr>
            <w:tcW w:type="dxa" w:w="4680"/>
          </w:tcPr>
          <w:p>
            <w:r>
              <w:t>Enzyme that produces ATP using the flow of H⁺ ions (chemiosmosis)</w:t>
            </w:r>
          </w:p>
        </w:tc>
      </w:tr>
      <w:tr>
        <w:tc>
          <w:tcPr>
            <w:tcW w:type="dxa" w:w="4680"/>
          </w:tcPr>
          <w:p>
            <w:r>
              <w:t>NADH</w:t>
            </w:r>
          </w:p>
        </w:tc>
        <w:tc>
          <w:tcPr>
            <w:tcW w:type="dxa" w:w="4680"/>
          </w:tcPr>
          <w:p>
            <w:r>
              <w:t>High-energy electron carrier; carries electrons to ETC</w:t>
            </w:r>
          </w:p>
        </w:tc>
      </w:tr>
    </w:tbl>
    <w:p/>
    <w:p>
      <w:pPr>
        <w:pStyle w:val="Heading4"/>
      </w:pPr>
      <w:r>
        <w:rPr>
          <w:color w:val="6C3A83"/>
        </w:rPr>
        <w:t>Resources &amp; Links</w:t>
      </w:r>
    </w:p>
    <w:p>
      <w:r>
        <w:rPr>
          <w:b/>
          <w:color w:val="C0392B"/>
        </w:rPr>
        <w:t>YouTube Videos:</w:t>
      </w:r>
    </w:p>
    <w:p>
      <w:pPr>
        <w:ind w:left="360"/>
      </w:pPr>
      <w:r>
        <w:rPr>
          <w:b/>
          <w:color w:val="1F457E"/>
          <w:sz w:val="20"/>
        </w:rPr>
        <w:t xml:space="preserve">  ▶  </w:t>
      </w:r>
      <w:r>
        <w:t>https://www.youtube.com/watch?v=00jbG_cfGuQ  (Cellular Respiration — Crash Course Biology)</w:t>
      </w:r>
    </w:p>
    <w:p>
      <w:pPr>
        <w:ind w:left="360"/>
      </w:pPr>
      <w:r>
        <w:rPr>
          <w:b/>
          <w:color w:val="1F457E"/>
          <w:sz w:val="20"/>
        </w:rPr>
        <w:t xml:space="preserve">  ▶  </w:t>
      </w:r>
      <w:r>
        <w:t>https://www.youtube.com/watch?v=2f7YwCtHcgk  (Krebs Cycle — Khan Academy)</w:t>
      </w:r>
    </w:p>
    <w:p>
      <w:pPr>
        <w:ind w:left="360"/>
      </w:pPr>
      <w:r>
        <w:rPr>
          <w:b/>
          <w:color w:val="1F457E"/>
          <w:sz w:val="20"/>
        </w:rPr>
        <w:t xml:space="preserve">  ▶  </w:t>
      </w:r>
      <w:r>
        <w:t>https://www.youtube.com/watch?v=eABiG0zzXnU  (ETC — Bozeman Science)</w:t>
      </w:r>
    </w:p>
    <w:p>
      <w:r>
        <w:rPr>
          <w:b/>
          <w:color w:val="0E7C86"/>
        </w:rPr>
        <w:t>External Resources:</w:t>
      </w:r>
    </w:p>
    <w:p>
      <w:pPr>
        <w:ind w:left="360"/>
      </w:pPr>
      <w:r>
        <w:rPr>
          <w:b/>
          <w:color w:val="1F457E"/>
          <w:sz w:val="20"/>
        </w:rPr>
        <w:t xml:space="preserve">  🔗  </w:t>
      </w:r>
      <w:r>
        <w:t>https://www.khanacademy.org/science/ap-biology/cellular-energetics/cellular-respiration-ap  (Khan Academy — Cellular Respiration)</w:t>
      </w:r>
    </w:p>
    <w:p>
      <w:pPr>
        <w:ind w:left="360"/>
      </w:pPr>
      <w:r>
        <w:rPr>
          <w:b/>
          <w:color w:val="1F457E"/>
          <w:sz w:val="20"/>
        </w:rPr>
        <w:t xml:space="preserve">  🔗  </w:t>
      </w:r>
      <w:r>
        <w:t>https://www.britannica.com/science/cellular-respiration  (Britannica — Cellular Respiration)</w:t>
      </w:r>
    </w:p>
    <w:p>
      <w:pPr>
        <w:pStyle w:val="Heading4"/>
      </w:pPr>
      <w:r>
        <w:rPr>
          <w:color w:val="6C3A83"/>
        </w:rPr>
        <w:t>Practice Questions</w:t>
      </w:r>
    </w:p>
    <w:p>
      <w:pPr>
        <w:spacing w:after="60"/>
      </w:pPr>
      <w:r>
        <w:rPr>
          <w:b/>
        </w:rPr>
        <w:t xml:space="preserve">Q1: </w:t>
      </w:r>
      <w:r>
        <w:t>Why do muscle cells switch to lactic acid fermentation during intense exercise?</w:t>
      </w:r>
    </w:p>
    <w:p>
      <w:pPr>
        <w:spacing w:after="60"/>
      </w:pPr>
      <w:r>
        <w:rPr>
          <w:b/>
          <w:color w:val="1A7A1A"/>
        </w:rPr>
        <w:t xml:space="preserve">  Answer: </w:t>
      </w:r>
      <w:r>
        <w:t>During intense exercise, oxygen cannot be delivered fast enough for aerobic respiration. Lactic acid fermentation regenerates NAD⁺, allowing glycolysis to continue producing ATP quickly (though inefficiently).</w:t>
      </w:r>
    </w:p>
    <w:p>
      <w:pPr>
        <w:spacing w:after="60"/>
      </w:pPr>
      <w:r>
        <w:rPr>
          <w:b/>
        </w:rPr>
        <w:t xml:space="preserve">Q2: </w:t>
      </w:r>
      <w:r>
        <w:t>How is cellular respiration the reverse of photosynthesis?</w:t>
      </w:r>
    </w:p>
    <w:p>
      <w:pPr>
        <w:spacing w:after="60"/>
      </w:pPr>
      <w:r>
        <w:rPr>
          <w:b/>
          <w:color w:val="1A7A1A"/>
        </w:rPr>
        <w:t xml:space="preserve">  Answer: </w:t>
      </w:r>
      <w:r>
        <w:t>Photosynthesis uses CO₂ + H₂O + light to build glucose + O₂. Cellular respiration breaks down glucose + O₂ to produce CO₂ + H₂O + ATP. They are inverse reactions in terms of reactants, products, and energy direction.</w:t>
      </w:r>
    </w:p>
    <w:p/>
    <w:p>
      <w:r>
        <w:br w:type="page"/>
      </w:r>
    </w:p>
    <w:p>
      <w:pPr>
        <w:pStyle w:val="Heading1"/>
      </w:pPr>
      <w:r>
        <w:rPr>
          <w:color w:val="1F457E"/>
        </w:rPr>
        <w:t>UNIT 3 — ECOSYSTEMS</w:t>
      </w:r>
    </w:p>
    <w:p>
      <w:pPr>
        <w:pStyle w:val="Heading2"/>
      </w:pPr>
      <w:r>
        <w:rPr>
          <w:color w:val="C0392B"/>
        </w:rPr>
        <w:t>3.1.2 — Quiz Topic: Food Chains and Energy Pyramids</w:t>
      </w:r>
    </w:p>
    <w:p>
      <w:pPr>
        <w:pStyle w:val="Heading3"/>
      </w:pPr>
      <w:r>
        <w:rPr>
          <w:color w:val="E67E22"/>
        </w:rPr>
        <w:t>Core Content</w:t>
      </w:r>
    </w:p>
    <w:p>
      <w:pPr>
        <w:pStyle w:val="Heading4"/>
      </w:pPr>
      <w:r>
        <w:rPr>
          <w:color w:val="6C3A83"/>
        </w:rPr>
        <w:t>Food Chain vs. Food Web</w:t>
      </w:r>
    </w:p>
    <w:p>
      <w:pPr>
        <w:spacing w:after="60"/>
      </w:pPr>
      <w:r>
        <w:rPr>
          <w:b/>
        </w:rPr>
        <w:t xml:space="preserve">Food Chain: </w:t>
      </w:r>
      <w:r>
        <w:t>A linear sequence showing the flow of energy from one organism to the next. Example: Grass → Grasshopper → Frog → Snake → Hawk</w:t>
      </w:r>
    </w:p>
    <w:p>
      <w:pPr>
        <w:spacing w:after="60"/>
      </w:pPr>
      <w:r>
        <w:rPr>
          <w:b/>
        </w:rPr>
        <w:t xml:space="preserve">Food Web: </w:t>
      </w:r>
      <w:r>
        <w:t>A network of interconnected food chains showing more complex feeding relationships in an ecosystem.</w:t>
      </w:r>
    </w:p>
    <w:p>
      <w:pPr>
        <w:spacing w:after="80"/>
      </w:pPr>
      <w:r>
        <w:t>Food webs are more accurate representations of nature because most organisms eat multiple types of food.</w:t>
      </w:r>
    </w:p>
    <w:p>
      <w:pPr>
        <w:pStyle w:val="Heading4"/>
      </w:pPr>
      <w:r>
        <w:rPr>
          <w:color w:val="6C3A83"/>
        </w:rPr>
        <w:t>Diagram: Food Chain Example</w:t>
      </w:r>
    </w:p>
    <w:p>
      <w:pPr>
        <w:ind w:left="720"/>
      </w:pPr>
      <w:r>
        <w:rPr>
          <w:rFonts w:ascii="Courier New" w:hAnsi="Courier New"/>
          <w:sz w:val="18"/>
        </w:rPr>
        <w:br/>
        <w:t xml:space="preserve">  SUN</w:t>
        <w:br/>
        <w:t xml:space="preserve">   │ (light energy)</w:t>
        <w:br/>
        <w:t xml:space="preserve">   ▼</w:t>
        <w:br/>
        <w:t xml:space="preserve">  GRASS (Producer/Autotroph) ──► GRASSHOPPER ──► FROG ──► SNAKE ──► HAWK</w:t>
        <w:br/>
        <w:t xml:space="preserve">  (Trophic Level 1)           (Level 2)     (Level 3) (Level 4)  (Level 5)</w:t>
        <w:br/>
      </w:r>
    </w:p>
    <w:p/>
    <w:p>
      <w:pPr>
        <w:pStyle w:val="Heading4"/>
      </w:pPr>
      <w:r>
        <w:rPr>
          <w:color w:val="6C3A83"/>
        </w:rPr>
        <w:t>Ecological Pyramids</w:t>
      </w:r>
    </w:p>
    <w:p>
      <w:pPr>
        <w:spacing w:after="60"/>
      </w:pPr>
      <w:r>
        <w:rPr>
          <w:b/>
        </w:rPr>
        <w:t xml:space="preserve">Energy Pyramid: </w:t>
      </w:r>
      <w:r>
        <w:t>Shows energy available at each trophic level. Always pyramid-shaped (energy decreases going up — 10% rule).</w:t>
      </w:r>
    </w:p>
    <w:p>
      <w:pPr>
        <w:spacing w:after="60"/>
      </w:pPr>
      <w:r>
        <w:rPr>
          <w:b/>
        </w:rPr>
        <w:t xml:space="preserve">Biomass Pyramid: </w:t>
      </w:r>
      <w:r>
        <w:t>Shows total dry mass of organisms at each level. Usually pyramid-shaped.</w:t>
      </w:r>
    </w:p>
    <w:p>
      <w:pPr>
        <w:spacing w:after="60"/>
      </w:pPr>
      <w:r>
        <w:rPr>
          <w:b/>
        </w:rPr>
        <w:t xml:space="preserve">Numbers Pyramid: </w:t>
      </w:r>
      <w:r>
        <w:t>Shows number of individual organisms at each level. Can be inverted (e.g., many insects on one tree).</w:t>
      </w:r>
    </w:p>
    <w:p>
      <w:pPr>
        <w:pStyle w:val="Heading4"/>
      </w:pPr>
      <w:r>
        <w:rPr>
          <w:color w:val="6C3A83"/>
        </w:rPr>
        <w:t>Diagram: Energy Pyramid</w:t>
      </w:r>
    </w:p>
    <w:p>
      <w:pPr>
        <w:ind w:left="720"/>
      </w:pPr>
      <w:r>
        <w:rPr>
          <w:rFonts w:ascii="Courier New" w:hAnsi="Courier New"/>
          <w:sz w:val="18"/>
        </w:rPr>
        <w:br/>
        <w:t xml:space="preserve">          ╔══════════╗           10 kcal</w:t>
        <w:br/>
        <w:t xml:space="preserve">          ║ Tertiary ║           (hawks, large predators)</w:t>
        <w:br/>
        <w:t xml:space="preserve">         ╔══════════════╗       100 kcal</w:t>
        <w:br/>
        <w:t xml:space="preserve">         ║  Secondary   ║       (frogs, small carnivores)</w:t>
        <w:br/>
        <w:t xml:space="preserve">        ╔════════════════════╗  1,000 kcal</w:t>
        <w:br/>
        <w:t xml:space="preserve">        ║     Primary        ║  (grasshoppers, herbivores)</w:t>
        <w:br/>
        <w:t xml:space="preserve">       ╔══════════════════════════╗  10,000 kcal</w:t>
        <w:br/>
        <w:t xml:space="preserve">       ║        PRODUCERS         ║  (grass, plants)</w:t>
        <w:br/>
        <w:t xml:space="preserve">       ╚══════════════════════════╝</w:t>
        <w:br/>
      </w:r>
    </w:p>
    <w:p/>
    <w:p>
      <w:pPr>
        <w:pStyle w:val="Heading4"/>
      </w:pPr>
      <w:r>
        <w:rPr>
          <w:color w:val="6C3A83"/>
        </w:rPr>
        <w:t>Keystone Species</w:t>
      </w:r>
    </w:p>
    <w:p>
      <w:pPr>
        <w:spacing w:after="80"/>
      </w:pPr>
      <w:r>
        <w:t>A keystone species has a disproportionately large effect on its ecosystem relative to its abundance. Removing a keystone species causes dramatic changes (trophic cascade).</w:t>
      </w:r>
    </w:p>
    <w:p>
      <w:pPr>
        <w:spacing w:after="80"/>
      </w:pPr>
      <w:r>
        <w:t>Example: Sea otters eat sea urchins. Without otters, urchins overpopulate and destroy kelp forests. This affects hundreds of other species.</w:t>
      </w:r>
    </w:p>
    <w:p>
      <w:pPr>
        <w:pStyle w:val="Heading4"/>
      </w:pPr>
      <w:r>
        <w:rPr>
          <w:color w:val="6C3A83"/>
        </w:rPr>
        <w:t>Trophic Cascade</w:t>
      </w:r>
    </w:p>
    <w:p>
      <w:pPr>
        <w:spacing w:after="80"/>
      </w:pPr>
      <w:r>
        <w:t>A trophic cascade occurs when changes at one trophic level affect multiple other levels. Classic example: Wolves in Yellowstone. Reintroduction of wolves reduced elk overgrazing → vegetation recovered → rivers stabilized → entire ecosystem improved.</w:t>
      </w:r>
    </w:p>
    <w:p>
      <w:pPr>
        <w:pStyle w:val="Heading4"/>
      </w:pPr>
      <w:r>
        <w:rPr>
          <w:color w:val="6C3A83"/>
        </w:rPr>
        <w:t>Key Terms</w:t>
      </w:r>
    </w:p>
    <w:tbl>
      <w:tblPr>
        <w:tblStyle w:val="TableGrid"/>
        <w:tblW w:type="auto" w:w="0"/>
        <w:tblLook w:firstColumn="1" w:firstRow="1" w:lastColumn="0" w:lastRow="0" w:noHBand="0" w:noVBand="1" w:val="04A0"/>
      </w:tblPr>
      <w:tblGrid>
        <w:gridCol w:w="4680"/>
        <w:gridCol w:w="4680"/>
      </w:tblGrid>
      <w:tr>
        <w:tc>
          <w:tcPr>
            <w:tcW w:type="dxa" w:w="4680"/>
            <w:shd w:val="clear" w:color="auto" w:fill="1F457E"/>
          </w:tcPr>
          <w:p>
            <w:r>
              <w:rPr>
                <w:b/>
                <w:color w:val="FFFFFF"/>
              </w:rPr>
              <w:t>Term</w:t>
            </w:r>
          </w:p>
        </w:tc>
        <w:tc>
          <w:tcPr>
            <w:tcW w:type="dxa" w:w="4680"/>
            <w:shd w:val="clear" w:color="auto" w:fill="1F457E"/>
          </w:tcPr>
          <w:p>
            <w:r>
              <w:rPr>
                <w:b/>
                <w:color w:val="FFFFFF"/>
              </w:rPr>
              <w:t>Definition</w:t>
            </w:r>
          </w:p>
        </w:tc>
      </w:tr>
      <w:tr>
        <w:tc>
          <w:tcPr>
            <w:tcW w:type="dxa" w:w="4680"/>
          </w:tcPr>
          <w:p>
            <w:r>
              <w:t>Producer</w:t>
            </w:r>
          </w:p>
        </w:tc>
        <w:tc>
          <w:tcPr>
            <w:tcW w:type="dxa" w:w="4680"/>
          </w:tcPr>
          <w:p>
            <w:r>
              <w:t>Organism that makes its own food through photosynthesis or chemosynthesis</w:t>
            </w:r>
          </w:p>
        </w:tc>
      </w:tr>
      <w:tr>
        <w:tc>
          <w:tcPr>
            <w:tcW w:type="dxa" w:w="4680"/>
          </w:tcPr>
          <w:p>
            <w:r>
              <w:t>Consumer</w:t>
            </w:r>
          </w:p>
        </w:tc>
        <w:tc>
          <w:tcPr>
            <w:tcW w:type="dxa" w:w="4680"/>
          </w:tcPr>
          <w:p>
            <w:r>
              <w:t>Organism that obtains energy by eating other organisms</w:t>
            </w:r>
          </w:p>
        </w:tc>
      </w:tr>
      <w:tr>
        <w:tc>
          <w:tcPr>
            <w:tcW w:type="dxa" w:w="4680"/>
          </w:tcPr>
          <w:p>
            <w:r>
              <w:t>Decomposer</w:t>
            </w:r>
          </w:p>
        </w:tc>
        <w:tc>
          <w:tcPr>
            <w:tcW w:type="dxa" w:w="4680"/>
          </w:tcPr>
          <w:p>
            <w:r>
              <w:t>Organism that breaks down dead organic matter; fungi, bacteria</w:t>
            </w:r>
          </w:p>
        </w:tc>
      </w:tr>
      <w:tr>
        <w:tc>
          <w:tcPr>
            <w:tcW w:type="dxa" w:w="4680"/>
          </w:tcPr>
          <w:p>
            <w:r>
              <w:t>Food Chain</w:t>
            </w:r>
          </w:p>
        </w:tc>
        <w:tc>
          <w:tcPr>
            <w:tcW w:type="dxa" w:w="4680"/>
          </w:tcPr>
          <w:p>
            <w:r>
              <w:t>Linear sequence of feeding relationships in an ecosystem</w:t>
            </w:r>
          </w:p>
        </w:tc>
      </w:tr>
      <w:tr>
        <w:tc>
          <w:tcPr>
            <w:tcW w:type="dxa" w:w="4680"/>
          </w:tcPr>
          <w:p>
            <w:r>
              <w:t>Food Web</w:t>
            </w:r>
          </w:p>
        </w:tc>
        <w:tc>
          <w:tcPr>
            <w:tcW w:type="dxa" w:w="4680"/>
          </w:tcPr>
          <w:p>
            <w:r>
              <w:t>Complex network of interconnected food chains</w:t>
            </w:r>
          </w:p>
        </w:tc>
      </w:tr>
      <w:tr>
        <w:tc>
          <w:tcPr>
            <w:tcW w:type="dxa" w:w="4680"/>
          </w:tcPr>
          <w:p>
            <w:r>
              <w:t>Trophic Level</w:t>
            </w:r>
          </w:p>
        </w:tc>
        <w:tc>
          <w:tcPr>
            <w:tcW w:type="dxa" w:w="4680"/>
          </w:tcPr>
          <w:p>
            <w:r>
              <w:t>Feeding level in a food chain or web</w:t>
            </w:r>
          </w:p>
        </w:tc>
      </w:tr>
      <w:tr>
        <w:tc>
          <w:tcPr>
            <w:tcW w:type="dxa" w:w="4680"/>
          </w:tcPr>
          <w:p>
            <w:r>
              <w:t>Keystone Species</w:t>
            </w:r>
          </w:p>
        </w:tc>
        <w:tc>
          <w:tcPr>
            <w:tcW w:type="dxa" w:w="4680"/>
          </w:tcPr>
          <w:p>
            <w:r>
              <w:t>Species with disproportionately large impact on ecosystem structure</w:t>
            </w:r>
          </w:p>
        </w:tc>
      </w:tr>
      <w:tr>
        <w:tc>
          <w:tcPr>
            <w:tcW w:type="dxa" w:w="4680"/>
          </w:tcPr>
          <w:p>
            <w:r>
              <w:t>Biomass</w:t>
            </w:r>
          </w:p>
        </w:tc>
        <w:tc>
          <w:tcPr>
            <w:tcW w:type="dxa" w:w="4680"/>
          </w:tcPr>
          <w:p>
            <w:r>
              <w:t>Total dry mass of organisms in an area</w:t>
            </w:r>
          </w:p>
        </w:tc>
      </w:tr>
    </w:tbl>
    <w:p/>
    <w:p>
      <w:pPr>
        <w:pStyle w:val="Heading4"/>
      </w:pPr>
      <w:r>
        <w:rPr>
          <w:color w:val="6C3A83"/>
        </w:rPr>
        <w:t>Resources &amp; Links</w:t>
      </w:r>
    </w:p>
    <w:p>
      <w:r>
        <w:rPr>
          <w:b/>
          <w:color w:val="C0392B"/>
        </w:rPr>
        <w:t>YouTube Videos:</w:t>
      </w:r>
    </w:p>
    <w:p>
      <w:pPr>
        <w:ind w:left="360"/>
      </w:pPr>
      <w:r>
        <w:rPr>
          <w:b/>
          <w:color w:val="1F457E"/>
          <w:sz w:val="20"/>
        </w:rPr>
        <w:t xml:space="preserve">  ▶  </w:t>
      </w:r>
      <w:r>
        <w:t>https://www.youtube.com/watch?v=v6ubvEJ3KGM  (Food Chains &amp; Webs — Crash Course Ecology)</w:t>
      </w:r>
    </w:p>
    <w:p>
      <w:pPr>
        <w:ind w:left="360"/>
      </w:pPr>
      <w:r>
        <w:rPr>
          <w:b/>
          <w:color w:val="1F457E"/>
          <w:sz w:val="20"/>
        </w:rPr>
        <w:t xml:space="preserve">  ▶  </w:t>
      </w:r>
      <w:r>
        <w:t>https://www.youtube.com/watch?v=ysa5OBhXz-Q  (How Wolves Change Rivers — Sustainable Human)</w:t>
      </w:r>
    </w:p>
    <w:p>
      <w:r>
        <w:t>────────────────────────────────────────────────────────────────────────────────</w:t>
      </w:r>
    </w:p>
    <w:p>
      <w:pPr>
        <w:pStyle w:val="Heading2"/>
      </w:pPr>
      <w:r>
        <w:rPr>
          <w:color w:val="C0392B"/>
        </w:rPr>
        <w:t>3.1.4 — Quiz Topic: Changes in Populations</w:t>
      </w:r>
    </w:p>
    <w:p>
      <w:pPr>
        <w:pStyle w:val="Heading3"/>
      </w:pPr>
      <w:r>
        <w:rPr>
          <w:color w:val="E67E22"/>
        </w:rPr>
        <w:t>Core Content</w:t>
      </w:r>
    </w:p>
    <w:p>
      <w:pPr>
        <w:pStyle w:val="Heading4"/>
      </w:pPr>
      <w:r>
        <w:rPr>
          <w:color w:val="6C3A83"/>
        </w:rPr>
        <w:t>Population Dynamics</w:t>
      </w:r>
    </w:p>
    <w:p>
      <w:pPr>
        <w:spacing w:after="60"/>
      </w:pPr>
      <w:r>
        <w:rPr>
          <w:b/>
        </w:rPr>
        <w:t xml:space="preserve">Population: </w:t>
      </w:r>
      <w:r>
        <w:t>All individuals of the same species in a given area at a given time.</w:t>
      </w:r>
    </w:p>
    <w:p>
      <w:pPr>
        <w:spacing w:after="60"/>
      </w:pPr>
      <w:r>
        <w:rPr>
          <w:b/>
        </w:rPr>
        <w:t xml:space="preserve">Population Density: </w:t>
      </w:r>
      <w:r>
        <w:t>Number of individuals per unit area.</w:t>
      </w:r>
    </w:p>
    <w:p>
      <w:pPr>
        <w:spacing w:after="60"/>
      </w:pPr>
      <w:r>
        <w:rPr>
          <w:b/>
        </w:rPr>
        <w:t xml:space="preserve">Population Distribution: </w:t>
      </w:r>
      <w:r>
        <w:t>Pattern of spacing of individuals (clumped, uniform, random).</w:t>
      </w:r>
    </w:p>
    <w:p>
      <w:pPr>
        <w:pStyle w:val="Heading4"/>
      </w:pPr>
      <w:r>
        <w:rPr>
          <w:color w:val="6C3A83"/>
        </w:rPr>
        <w:t>Factors Affecting Population Size</w:t>
      </w:r>
    </w:p>
    <w:p>
      <w:pPr>
        <w:pStyle w:val="ListBullet"/>
        <w:spacing w:after="40"/>
        <w:ind w:left="360"/>
      </w:pPr>
      <w:r>
        <w:t>Birth rate (natality) — rate at which new individuals are added by reproduction</w:t>
      </w:r>
    </w:p>
    <w:p>
      <w:pPr>
        <w:pStyle w:val="ListBullet"/>
        <w:spacing w:after="40"/>
        <w:ind w:left="360"/>
      </w:pPr>
      <w:r>
        <w:t>Death rate (mortality) — rate at which individuals die</w:t>
      </w:r>
    </w:p>
    <w:p>
      <w:pPr>
        <w:pStyle w:val="ListBullet"/>
        <w:spacing w:after="40"/>
        <w:ind w:left="360"/>
      </w:pPr>
      <w:r>
        <w:t>Immigration — individuals moving INTO a population</w:t>
      </w:r>
    </w:p>
    <w:p>
      <w:pPr>
        <w:pStyle w:val="ListBullet"/>
        <w:spacing w:after="40"/>
        <w:ind w:left="360"/>
      </w:pPr>
      <w:r>
        <w:t>Emigration — individuals moving OUT of a population</w:t>
      </w:r>
    </w:p>
    <w:p>
      <w:pPr>
        <w:spacing w:after="80"/>
      </w:pPr>
      <w:r>
        <w:t>Population Growth = (Birth rate + Immigration) − (Death rate + Emigration)</w:t>
      </w:r>
    </w:p>
    <w:p>
      <w:pPr>
        <w:pStyle w:val="Heading4"/>
      </w:pPr>
      <w:r>
        <w:rPr>
          <w:color w:val="6C3A83"/>
        </w:rPr>
        <w:t>Types of Population Growth</w:t>
      </w:r>
    </w:p>
    <w:p>
      <w:pPr>
        <w:spacing w:after="60"/>
      </w:pPr>
      <w:r>
        <w:rPr>
          <w:b/>
        </w:rPr>
        <w:t xml:space="preserve">Exponential Growth (J-curve): </w:t>
      </w:r>
      <w:r>
        <w:t>Population grows at an increasingly rapid rate when resources are unlimited. Each individual reproduces, offspring reproduce, etc. → accelerating growth.</w:t>
      </w:r>
    </w:p>
    <w:p>
      <w:pPr>
        <w:spacing w:after="60"/>
      </w:pPr>
      <w:r>
        <w:rPr>
          <w:b/>
        </w:rPr>
        <w:t xml:space="preserve">Logistic Growth (S-curve): </w:t>
      </w:r>
      <w:r>
        <w:t>Growth slows as population approaches carrying capacity. More realistic — resources are limited in nature.</w:t>
      </w:r>
    </w:p>
    <w:p>
      <w:pPr>
        <w:spacing w:after="60"/>
      </w:pPr>
      <w:r>
        <w:rPr>
          <w:b/>
        </w:rPr>
        <w:t xml:space="preserve">Carrying Capacity (K): </w:t>
      </w:r>
      <w:r>
        <w:t>Maximum population size an environment can support given available resources.</w:t>
      </w:r>
    </w:p>
    <w:p>
      <w:pPr>
        <w:pStyle w:val="Heading4"/>
      </w:pPr>
      <w:r>
        <w:rPr>
          <w:color w:val="6C3A83"/>
        </w:rPr>
        <w:t>Diagram: Population Growth Curves</w:t>
      </w:r>
    </w:p>
    <w:p>
      <w:pPr>
        <w:ind w:left="720"/>
      </w:pPr>
      <w:r>
        <w:rPr>
          <w:rFonts w:ascii="Courier New" w:hAnsi="Courier New"/>
          <w:sz w:val="18"/>
        </w:rPr>
        <w:br/>
        <w:t xml:space="preserve">  Population</w:t>
        <w:br/>
        <w:t xml:space="preserve">  Size</w:t>
        <w:br/>
        <w:t xml:space="preserve">     │                              J-curve (exponential)</w:t>
        <w:br/>
        <w:t xml:space="preserve">     │                           ╱</w:t>
        <w:br/>
        <w:t xml:space="preserve">     │                         ╱</w:t>
        <w:br/>
        <w:t xml:space="preserve">     │          K ─────────────────────── S-curve (logistic)</w:t>
        <w:br/>
        <w:t xml:space="preserve">     │              ╱‾‾‾‾‾‾‾</w:t>
        <w:br/>
        <w:t xml:space="preserve">     │           ╱</w:t>
        <w:br/>
        <w:t xml:space="preserve">     │         ╱</w:t>
        <w:br/>
        <w:t xml:space="preserve">     │────────────────────────────── Time</w:t>
        <w:br/>
      </w:r>
    </w:p>
    <w:p/>
    <w:p>
      <w:pPr>
        <w:pStyle w:val="Heading4"/>
      </w:pPr>
      <w:r>
        <w:rPr>
          <w:color w:val="6C3A83"/>
        </w:rPr>
        <w:t>Limiting Factors</w:t>
      </w:r>
    </w:p>
    <w:p>
      <w:pPr>
        <w:spacing w:after="60"/>
      </w:pPr>
      <w:r>
        <w:rPr>
          <w:b/>
        </w:rPr>
        <w:t xml:space="preserve">Density-Dependent Factors: </w:t>
      </w:r>
      <w:r>
        <w:t>Effects that increase as population density increases: competition, predation, disease, parasitism, food shortage.</w:t>
      </w:r>
    </w:p>
    <w:p>
      <w:pPr>
        <w:spacing w:after="60"/>
      </w:pPr>
      <w:r>
        <w:rPr>
          <w:b/>
        </w:rPr>
        <w:t xml:space="preserve">Density-Independent Factors: </w:t>
      </w:r>
      <w:r>
        <w:t>Affect population regardless of density: weather events, natural disasters, human activities (fire, drought, flood).</w:t>
      </w:r>
    </w:p>
    <w:p>
      <w:pPr>
        <w:pStyle w:val="Heading4"/>
      </w:pPr>
      <w:r>
        <w:rPr>
          <w:color w:val="6C3A83"/>
        </w:rPr>
        <w:t>Population Interactions</w:t>
      </w:r>
    </w:p>
    <w:p>
      <w:pPr>
        <w:pStyle w:val="Heading4"/>
      </w:pPr>
      <w:r>
        <w:rPr>
          <w:color w:val="6C3A83"/>
        </w:rPr>
        <w:t>Key Terms</w:t>
      </w:r>
    </w:p>
    <w:tbl>
      <w:tblPr>
        <w:tblStyle w:val="TableGrid"/>
        <w:tblW w:type="auto" w:w="0"/>
        <w:tblLook w:firstColumn="1" w:firstRow="1" w:lastColumn="0" w:lastRow="0" w:noHBand="0" w:noVBand="1" w:val="04A0"/>
      </w:tblPr>
      <w:tblGrid>
        <w:gridCol w:w="4680"/>
        <w:gridCol w:w="4680"/>
      </w:tblGrid>
      <w:tr>
        <w:tc>
          <w:tcPr>
            <w:tcW w:type="dxa" w:w="4680"/>
            <w:shd w:val="clear" w:color="auto" w:fill="1F457E"/>
          </w:tcPr>
          <w:p>
            <w:r>
              <w:rPr>
                <w:b/>
                <w:color w:val="FFFFFF"/>
              </w:rPr>
              <w:t>Term</w:t>
            </w:r>
          </w:p>
        </w:tc>
        <w:tc>
          <w:tcPr>
            <w:tcW w:type="dxa" w:w="4680"/>
            <w:shd w:val="clear" w:color="auto" w:fill="1F457E"/>
          </w:tcPr>
          <w:p>
            <w:r>
              <w:rPr>
                <w:b/>
                <w:color w:val="FFFFFF"/>
              </w:rPr>
              <w:t>Definition</w:t>
            </w:r>
          </w:p>
        </w:tc>
      </w:tr>
      <w:tr>
        <w:tc>
          <w:tcPr>
            <w:tcW w:type="dxa" w:w="4680"/>
          </w:tcPr>
          <w:p>
            <w:r>
              <w:t>Predation</w:t>
            </w:r>
          </w:p>
        </w:tc>
        <w:tc>
          <w:tcPr>
            <w:tcW w:type="dxa" w:w="4680"/>
          </w:tcPr>
          <w:p>
            <w:r>
              <w:t>One organism (predator) kills and eats another (prey). Example: wolf/deer</w:t>
            </w:r>
          </w:p>
        </w:tc>
      </w:tr>
      <w:tr>
        <w:tc>
          <w:tcPr>
            <w:tcW w:type="dxa" w:w="4680"/>
          </w:tcPr>
          <w:p>
            <w:r>
              <w:t>Competition</w:t>
            </w:r>
          </w:p>
        </w:tc>
        <w:tc>
          <w:tcPr>
            <w:tcW w:type="dxa" w:w="4680"/>
          </w:tcPr>
          <w:p>
            <w:r>
              <w:t>Organisms compete for same resources. Intraspecific (same species) or interspecific (different species).</w:t>
            </w:r>
          </w:p>
        </w:tc>
      </w:tr>
      <w:tr>
        <w:tc>
          <w:tcPr>
            <w:tcW w:type="dxa" w:w="4680"/>
          </w:tcPr>
          <w:p>
            <w:r>
              <w:t>Symbiosis</w:t>
            </w:r>
          </w:p>
        </w:tc>
        <w:tc>
          <w:tcPr>
            <w:tcW w:type="dxa" w:w="4680"/>
          </w:tcPr>
          <w:p>
            <w:r>
              <w:t>Close interaction between two different species — mutualism, commensalism, parasitism</w:t>
            </w:r>
          </w:p>
        </w:tc>
      </w:tr>
      <w:tr>
        <w:tc>
          <w:tcPr>
            <w:tcW w:type="dxa" w:w="4680"/>
          </w:tcPr>
          <w:p>
            <w:r>
              <w:t>Mutualism</w:t>
            </w:r>
          </w:p>
        </w:tc>
        <w:tc>
          <w:tcPr>
            <w:tcW w:type="dxa" w:w="4680"/>
          </w:tcPr>
          <w:p>
            <w:r>
              <w:t>Both species benefit. Example: bees and flowers, clownfish and anemone</w:t>
            </w:r>
          </w:p>
        </w:tc>
      </w:tr>
      <w:tr>
        <w:tc>
          <w:tcPr>
            <w:tcW w:type="dxa" w:w="4680"/>
          </w:tcPr>
          <w:p>
            <w:r>
              <w:t>Commensalism</w:t>
            </w:r>
          </w:p>
        </w:tc>
        <w:tc>
          <w:tcPr>
            <w:tcW w:type="dxa" w:w="4680"/>
          </w:tcPr>
          <w:p>
            <w:r>
              <w:t>One benefits, other unaffected. Example: barnacles on whale</w:t>
            </w:r>
          </w:p>
        </w:tc>
      </w:tr>
      <w:tr>
        <w:tc>
          <w:tcPr>
            <w:tcW w:type="dxa" w:w="4680"/>
          </w:tcPr>
          <w:p>
            <w:r>
              <w:t>Parasitism</w:t>
            </w:r>
          </w:p>
        </w:tc>
        <w:tc>
          <w:tcPr>
            <w:tcW w:type="dxa" w:w="4680"/>
          </w:tcPr>
          <w:p>
            <w:r>
              <w:t>Parasite benefits, host is harmed. Example: tapeworm in intestine, tick on dog</w:t>
            </w:r>
          </w:p>
        </w:tc>
      </w:tr>
      <w:tr>
        <w:tc>
          <w:tcPr>
            <w:tcW w:type="dxa" w:w="4680"/>
          </w:tcPr>
          <w:p>
            <w:r>
              <w:t>Coevolution</w:t>
            </w:r>
          </w:p>
        </w:tc>
        <w:tc>
          <w:tcPr>
            <w:tcW w:type="dxa" w:w="4680"/>
          </w:tcPr>
          <w:p>
            <w:r>
              <w:t>Two species evolve in response to each other. Example: predator/prey arms race</w:t>
            </w:r>
          </w:p>
        </w:tc>
      </w:tr>
    </w:tbl>
    <w:p/>
    <w:p>
      <w:pPr>
        <w:pStyle w:val="Heading4"/>
      </w:pPr>
      <w:r>
        <w:rPr>
          <w:color w:val="6C3A83"/>
        </w:rPr>
        <w:t>Resources &amp; Links</w:t>
      </w:r>
    </w:p>
    <w:p>
      <w:r>
        <w:rPr>
          <w:b/>
          <w:color w:val="C0392B"/>
        </w:rPr>
        <w:t>YouTube Videos:</w:t>
      </w:r>
    </w:p>
    <w:p>
      <w:pPr>
        <w:ind w:left="360"/>
      </w:pPr>
      <w:r>
        <w:rPr>
          <w:b/>
          <w:color w:val="1F457E"/>
          <w:sz w:val="20"/>
        </w:rPr>
        <w:t xml:space="preserve">  ▶  </w:t>
      </w:r>
      <w:r>
        <w:t>https://www.youtube.com/watch?v=RpZe8RDX2hs  (Population Ecology — Crash Course Ecology #3)</w:t>
      </w:r>
    </w:p>
    <w:p>
      <w:pPr>
        <w:ind w:left="360"/>
      </w:pPr>
      <w:r>
        <w:rPr>
          <w:b/>
          <w:color w:val="1F457E"/>
          <w:sz w:val="20"/>
        </w:rPr>
        <w:t xml:space="preserve">  ▶  </w:t>
      </w:r>
      <w:r>
        <w:t>https://www.youtube.com/watch?v=jGTBPlGjOoQ  (Ecological Relationships — Amoeba Sisters)</w:t>
      </w:r>
    </w:p>
    <w:p>
      <w:r>
        <w:t>────────────────────────────────────────────────────────────────────────────────</w:t>
      </w:r>
    </w:p>
    <w:p>
      <w:pPr>
        <w:pStyle w:val="Heading2"/>
      </w:pPr>
      <w:r>
        <w:rPr>
          <w:color w:val="C0392B"/>
        </w:rPr>
        <w:t>3.2.2 — Quiz Topic: Ecological Succession</w:t>
      </w:r>
    </w:p>
    <w:p>
      <w:pPr>
        <w:pStyle w:val="Heading3"/>
      </w:pPr>
      <w:r>
        <w:rPr>
          <w:color w:val="E67E22"/>
        </w:rPr>
        <w:t>Core Content</w:t>
      </w:r>
    </w:p>
    <w:p>
      <w:pPr>
        <w:pStyle w:val="Heading4"/>
      </w:pPr>
      <w:r>
        <w:rPr>
          <w:color w:val="6C3A83"/>
        </w:rPr>
        <w:t>What Is Ecological Succession?</w:t>
      </w:r>
    </w:p>
    <w:p>
      <w:pPr>
        <w:spacing w:after="80"/>
      </w:pPr>
      <w:r>
        <w:t>Ecological succession is the process by which the structure of a biological community evolves over time. Communities change in a somewhat predictable sequence.</w:t>
      </w:r>
    </w:p>
    <w:p>
      <w:pPr>
        <w:spacing w:after="60"/>
      </w:pPr>
      <w:r>
        <w:rPr>
          <w:b/>
        </w:rPr>
        <w:t xml:space="preserve">Primary Succession: </w:t>
      </w:r>
      <w:r>
        <w:t>Occurs on bare rock or other lifeless substrate with NO soil. Example: volcanic lava fields, glacial retreat, newly formed islands.</w:t>
      </w:r>
    </w:p>
    <w:p>
      <w:pPr>
        <w:spacing w:after="60"/>
      </w:pPr>
      <w:r>
        <w:rPr>
          <w:b/>
        </w:rPr>
        <w:t xml:space="preserve">Secondary Succession: </w:t>
      </w:r>
      <w:r>
        <w:t>Occurs where a community has been disturbed but soil remains. Faster than primary. Example: abandoned farmland, forest after fire, flood recovery.</w:t>
      </w:r>
    </w:p>
    <w:p>
      <w:pPr>
        <w:pStyle w:val="Heading4"/>
      </w:pPr>
      <w:r>
        <w:rPr>
          <w:color w:val="6C3A83"/>
        </w:rPr>
        <w:t>Diagram: Primary Succession Stages</w:t>
      </w:r>
    </w:p>
    <w:p>
      <w:pPr>
        <w:ind w:left="720"/>
      </w:pPr>
      <w:r>
        <w:rPr>
          <w:rFonts w:ascii="Courier New" w:hAnsi="Courier New"/>
          <w:sz w:val="18"/>
        </w:rPr>
        <w:br/>
        <w:t xml:space="preserve">  BARE ROCK / LAVA</w:t>
        <w:br/>
        <w:t xml:space="preserve">       │</w:t>
        <w:br/>
        <w:t xml:space="preserve">       ▼  (Pioneer species)</w:t>
        <w:br/>
        <w:t xml:space="preserve">  LICHENS &amp; MOSSES  ──── break down rock, create thin soil</w:t>
        <w:br/>
        <w:t xml:space="preserve">       │</w:t>
        <w:br/>
        <w:t xml:space="preserve">       ▼</w:t>
        <w:br/>
        <w:t xml:space="preserve">  SMALL HERBS &amp; GRASSES  ──── more soil forms</w:t>
        <w:br/>
        <w:t xml:space="preserve">       │</w:t>
        <w:br/>
        <w:t xml:space="preserve">       ▼</w:t>
        <w:br/>
        <w:t xml:space="preserve">  SHRUBS &amp; SMALL TREES</w:t>
        <w:br/>
        <w:t xml:space="preserve">       │</w:t>
        <w:br/>
        <w:t xml:space="preserve">       ▼</w:t>
        <w:br/>
        <w:t xml:space="preserve">  FOREST (CLIMAX COMMUNITY) ──── stable, self-sustaining</w:t>
        <w:br/>
      </w:r>
    </w:p>
    <w:p/>
    <w:p>
      <w:pPr>
        <w:pStyle w:val="Heading4"/>
      </w:pPr>
      <w:r>
        <w:rPr>
          <w:color w:val="6C3A83"/>
        </w:rPr>
        <w:t>Key Terms in Succession</w:t>
      </w:r>
    </w:p>
    <w:p>
      <w:pPr>
        <w:spacing w:after="60"/>
      </w:pPr>
      <w:r>
        <w:rPr>
          <w:b/>
        </w:rPr>
        <w:t xml:space="preserve">Pioneer Species: </w:t>
      </w:r>
      <w:r>
        <w:t>First organisms to colonize a new area. Modify the environment for future species. Examples: lichens, mosses, nitrogen-fixing bacteria.</w:t>
      </w:r>
    </w:p>
    <w:p>
      <w:pPr>
        <w:spacing w:after="60"/>
      </w:pPr>
      <w:r>
        <w:rPr>
          <w:b/>
        </w:rPr>
        <w:t xml:space="preserve">Climax Community: </w:t>
      </w:r>
      <w:r>
        <w:t>The stable, mature community that represents the endpoint of succession in a given region. Example: oak-hickory forest in eastern US, temperate rainforest in Pacific Northwest.</w:t>
      </w:r>
    </w:p>
    <w:p>
      <w:pPr>
        <w:spacing w:after="60"/>
      </w:pPr>
      <w:r>
        <w:rPr>
          <w:b/>
        </w:rPr>
        <w:t xml:space="preserve">Seral Stage: </w:t>
      </w:r>
      <w:r>
        <w:t>Each transitional stage in succession from pioneer to climax community.</w:t>
      </w:r>
    </w:p>
    <w:p>
      <w:r>
        <w:t>────────────────────────────────────────────────────────────────────────────────</w:t>
      </w:r>
    </w:p>
    <w:p>
      <w:pPr>
        <w:pStyle w:val="Heading2"/>
      </w:pPr>
      <w:r>
        <w:rPr>
          <w:color w:val="C0392B"/>
        </w:rPr>
        <w:t>3.2.5 — Quiz Topic: Impact of Humans on Ecosystems</w:t>
      </w:r>
    </w:p>
    <w:p>
      <w:pPr>
        <w:pStyle w:val="Heading3"/>
      </w:pPr>
      <w:r>
        <w:rPr>
          <w:color w:val="E67E22"/>
        </w:rPr>
        <w:t>Core Content</w:t>
      </w:r>
    </w:p>
    <w:p>
      <w:pPr>
        <w:pStyle w:val="Heading4"/>
      </w:pPr>
      <w:r>
        <w:rPr>
          <w:color w:val="6C3A83"/>
        </w:rPr>
        <w:t>Major Human Impacts</w:t>
      </w:r>
    </w:p>
    <w:p>
      <w:pPr>
        <w:spacing w:after="60"/>
      </w:pPr>
      <w:r>
        <w:rPr>
          <w:b/>
        </w:rPr>
        <w:t xml:space="preserve">Habitat Destruction: </w:t>
      </w:r>
      <w:r>
        <w:t>Deforestation, urbanization, agriculture destroy natural habitats. Leading cause of biodiversity loss.</w:t>
      </w:r>
    </w:p>
    <w:p>
      <w:pPr>
        <w:spacing w:after="60"/>
      </w:pPr>
      <w:r>
        <w:rPr>
          <w:b/>
        </w:rPr>
        <w:t xml:space="preserve">Pollution: </w:t>
      </w:r>
      <w:r>
        <w:t>Air (CO₂, particulates), water (fertilizers, plastics, heavy metals), soil (pesticides) pollution disrupts ecosystems.</w:t>
      </w:r>
    </w:p>
    <w:p>
      <w:pPr>
        <w:spacing w:after="60"/>
      </w:pPr>
      <w:r>
        <w:rPr>
          <w:b/>
        </w:rPr>
        <w:t xml:space="preserve">Invasive Species: </w:t>
      </w:r>
      <w:r>
        <w:t>Non-native species introduced to new areas outcompete native species. Examples: kudzu vine, cane toads in Australia, zebra mussels in Great Lakes.</w:t>
      </w:r>
    </w:p>
    <w:p>
      <w:pPr>
        <w:spacing w:after="60"/>
      </w:pPr>
      <w:r>
        <w:rPr>
          <w:b/>
        </w:rPr>
        <w:t xml:space="preserve">Climate Change: </w:t>
      </w:r>
      <w:r>
        <w:t>Burning fossil fuels increases CO₂ → greenhouse effect → global warming → sea level rise, extreme weather, ecosystem disruption.</w:t>
      </w:r>
    </w:p>
    <w:p>
      <w:pPr>
        <w:spacing w:after="60"/>
      </w:pPr>
      <w:r>
        <w:rPr>
          <w:b/>
        </w:rPr>
        <w:t xml:space="preserve">Overharvesting: </w:t>
      </w:r>
      <w:r>
        <w:t>Overfishing, poaching, and over-hunting drive species to extinction. Example: Atlantic cod collapse, passenger pigeon extinction.</w:t>
      </w:r>
    </w:p>
    <w:p>
      <w:pPr>
        <w:spacing w:after="60"/>
      </w:pPr>
      <w:r>
        <w:rPr>
          <w:b/>
        </w:rPr>
        <w:t xml:space="preserve">Eutrophication: </w:t>
      </w:r>
      <w:r>
        <w:t>Excess nitrogen and phosphorus (from fertilizers) enter waterways → algal blooms → oxygen depletion → dead zones.</w:t>
      </w:r>
    </w:p>
    <w:p>
      <w:pPr>
        <w:spacing w:after="60"/>
      </w:pPr>
      <w:r>
        <w:rPr>
          <w:b/>
        </w:rPr>
        <w:t xml:space="preserve">Ozone Depletion: </w:t>
      </w:r>
      <w:r>
        <w:t>CFCs (chlorofluorocarbons) break down stratospheric ozone → increased UV radiation → skin cancer, ecosystem disruption.</w:t>
      </w:r>
    </w:p>
    <w:p>
      <w:pPr>
        <w:pStyle w:val="Heading4"/>
      </w:pPr>
      <w:r>
        <w:rPr>
          <w:color w:val="6C3A83"/>
        </w:rPr>
        <w:t>Biodiversity</w:t>
      </w:r>
    </w:p>
    <w:p>
      <w:pPr>
        <w:spacing w:after="60"/>
      </w:pPr>
      <w:r>
        <w:rPr>
          <w:b/>
        </w:rPr>
        <w:t xml:space="preserve">Biodiversity: </w:t>
      </w:r>
      <w:r>
        <w:t>Variety of life in an area. Includes genetic diversity, species diversity, and ecosystem diversity.</w:t>
      </w:r>
    </w:p>
    <w:p>
      <w:pPr>
        <w:spacing w:after="80"/>
      </w:pPr>
      <w:r>
        <w:t>Higher biodiversity = more stable ecosystems. Biodiversity provides ecosystem services: food, medicine, clean air/water, climate regulation, pollination.</w:t>
      </w:r>
    </w:p>
    <w:p>
      <w:pPr>
        <w:spacing w:after="60"/>
      </w:pPr>
      <w:r>
        <w:rPr>
          <w:b/>
        </w:rPr>
        <w:t xml:space="preserve">Mass Extinction: </w:t>
      </w:r>
      <w:r>
        <w:t>Current 6th mass extinction largely caused by human activity (habitat destruction, climate change, pollution).</w:t>
      </w:r>
    </w:p>
    <w:p>
      <w:pPr>
        <w:pStyle w:val="Heading4"/>
      </w:pPr>
      <w:r>
        <w:rPr>
          <w:color w:val="6C3A83"/>
        </w:rPr>
        <w:t>Conservation Strategies</w:t>
      </w:r>
    </w:p>
    <w:p>
      <w:pPr>
        <w:pStyle w:val="ListBullet"/>
        <w:spacing w:after="40"/>
        <w:ind w:left="360"/>
      </w:pPr>
      <w:r>
        <w:t>Protected areas: national parks, marine reserves, wildlife corridors</w:t>
      </w:r>
    </w:p>
    <w:p>
      <w:pPr>
        <w:pStyle w:val="ListBullet"/>
        <w:spacing w:after="40"/>
        <w:ind w:left="360"/>
      </w:pPr>
      <w:r>
        <w:t>Captive breeding programs: reintroducing endangered species</w:t>
      </w:r>
    </w:p>
    <w:p>
      <w:pPr>
        <w:pStyle w:val="ListBullet"/>
        <w:spacing w:after="40"/>
        <w:ind w:left="360"/>
      </w:pPr>
      <w:r>
        <w:t>Reforestation and habitat restoration</w:t>
      </w:r>
    </w:p>
    <w:p>
      <w:pPr>
        <w:pStyle w:val="ListBullet"/>
        <w:spacing w:after="40"/>
        <w:ind w:left="360"/>
      </w:pPr>
      <w:r>
        <w:t>Sustainable agriculture and fishing practices</w:t>
      </w:r>
    </w:p>
    <w:p>
      <w:pPr>
        <w:pStyle w:val="ListBullet"/>
        <w:spacing w:after="40"/>
        <w:ind w:left="360"/>
      </w:pPr>
      <w:r>
        <w:t>International agreements: Paris Climate Agreement, Convention on Biological Diversity</w:t>
      </w:r>
    </w:p>
    <w:p>
      <w:pPr>
        <w:pStyle w:val="Heading4"/>
      </w:pPr>
      <w:r>
        <w:rPr>
          <w:color w:val="6C3A83"/>
        </w:rPr>
        <w:t>Resources &amp; Links</w:t>
      </w:r>
    </w:p>
    <w:p>
      <w:r>
        <w:rPr>
          <w:b/>
          <w:color w:val="C0392B"/>
        </w:rPr>
        <w:t>YouTube Videos:</w:t>
      </w:r>
    </w:p>
    <w:p>
      <w:pPr>
        <w:ind w:left="360"/>
      </w:pPr>
      <w:r>
        <w:rPr>
          <w:b/>
          <w:color w:val="1F457E"/>
          <w:sz w:val="20"/>
        </w:rPr>
        <w:t xml:space="preserve">  ▶  </w:t>
      </w:r>
      <w:r>
        <w:t>https://www.youtube.com/watch?v=GCLF4tJ_3MQ  (Human Impact on Ecosystems — Crash Course Ecology)</w:t>
      </w:r>
    </w:p>
    <w:p>
      <w:pPr>
        <w:ind w:left="360"/>
      </w:pPr>
      <w:r>
        <w:rPr>
          <w:b/>
          <w:color w:val="1F457E"/>
          <w:sz w:val="20"/>
        </w:rPr>
        <w:t xml:space="preserve">  ▶  </w:t>
      </w:r>
      <w:r>
        <w:t>https://www.youtube.com/watch?v=Ux99L_Abt2E  (Climate Change — Kurzgesagt)</w:t>
      </w:r>
    </w:p>
    <w:p>
      <w:r>
        <w:rPr>
          <w:b/>
          <w:color w:val="0E7C86"/>
        </w:rPr>
        <w:t>External Resources:</w:t>
      </w:r>
    </w:p>
    <w:p>
      <w:pPr>
        <w:ind w:left="360"/>
      </w:pPr>
      <w:r>
        <w:rPr>
          <w:b/>
          <w:color w:val="1F457E"/>
          <w:sz w:val="20"/>
        </w:rPr>
        <w:t xml:space="preserve">  🔗  </w:t>
      </w:r>
      <w:r>
        <w:t>https://www.iucnredlist.org/  (IUCN Red List — Threatened Species Database)</w:t>
      </w:r>
    </w:p>
    <w:p>
      <w:pPr>
        <w:ind w:left="360"/>
      </w:pPr>
      <w:r>
        <w:rPr>
          <w:b/>
          <w:color w:val="1F457E"/>
          <w:sz w:val="20"/>
        </w:rPr>
        <w:t xml:space="preserve">  🔗  </w:t>
      </w:r>
      <w:r>
        <w:t>https://climate.nasa.gov/  (NASA Climate — Current climate data and impacts)</w:t>
      </w:r>
    </w:p>
    <w:p>
      <w:r>
        <w:br w:type="page"/>
      </w:r>
    </w:p>
    <w:p>
      <w:pPr>
        <w:pStyle w:val="Heading1"/>
      </w:pPr>
      <w:r>
        <w:rPr>
          <w:color w:val="1F457E"/>
        </w:rPr>
        <w:t>UNIT 4 — MULTICELLULAR ORGANISMS</w:t>
      </w:r>
    </w:p>
    <w:p>
      <w:pPr>
        <w:pStyle w:val="Heading2"/>
      </w:pPr>
      <w:r>
        <w:rPr>
          <w:color w:val="C0392B"/>
        </w:rPr>
        <w:t>4.1.2 — Quiz Topic: Mitotic Cell Division</w:t>
      </w:r>
    </w:p>
    <w:p>
      <w:pPr>
        <w:pStyle w:val="Heading3"/>
      </w:pPr>
      <w:r>
        <w:rPr>
          <w:color w:val="E67E22"/>
        </w:rPr>
        <w:t>Learning Objectives</w:t>
      </w:r>
    </w:p>
    <w:p>
      <w:pPr>
        <w:pStyle w:val="ListBullet"/>
        <w:spacing w:after="40"/>
        <w:ind w:left="360"/>
      </w:pPr>
      <w:r>
        <w:t>Describe the purpose of mitosis</w:t>
      </w:r>
    </w:p>
    <w:p>
      <w:pPr>
        <w:pStyle w:val="ListBullet"/>
        <w:spacing w:after="40"/>
        <w:ind w:left="360"/>
      </w:pPr>
      <w:r>
        <w:t>List and describe the phases of the cell cycle</w:t>
      </w:r>
    </w:p>
    <w:p>
      <w:pPr>
        <w:pStyle w:val="ListBullet"/>
        <w:spacing w:after="40"/>
        <w:ind w:left="360"/>
      </w:pPr>
      <w:r>
        <w:t>Explain what happens to chromosomes in each phase of mitosis</w:t>
      </w:r>
    </w:p>
    <w:p>
      <w:pPr>
        <w:pStyle w:val="ListBullet"/>
        <w:spacing w:after="40"/>
        <w:ind w:left="360"/>
      </w:pPr>
      <w:r>
        <w:t>Distinguish between mitosis and meiosis</w:t>
      </w:r>
    </w:p>
    <w:p>
      <w:pPr>
        <w:pStyle w:val="Heading3"/>
      </w:pPr>
      <w:r>
        <w:rPr>
          <w:color w:val="E67E22"/>
        </w:rPr>
        <w:t>Core Content</w:t>
      </w:r>
    </w:p>
    <w:p>
      <w:pPr>
        <w:pStyle w:val="Heading4"/>
      </w:pPr>
      <w:r>
        <w:rPr>
          <w:color w:val="6C3A83"/>
        </w:rPr>
        <w:t>Why Do Cells Divide?</w:t>
      </w:r>
    </w:p>
    <w:p>
      <w:pPr>
        <w:spacing w:after="80"/>
      </w:pPr>
      <w:r>
        <w:t>Cells divide for three main reasons:</w:t>
      </w:r>
    </w:p>
    <w:p>
      <w:pPr>
        <w:pStyle w:val="ListNumber"/>
        <w:ind w:left="360"/>
      </w:pPr>
      <w:r>
        <w:t>Growth — adding new cells as organisms grow</w:t>
      </w:r>
    </w:p>
    <w:p>
      <w:pPr>
        <w:pStyle w:val="ListNumber"/>
        <w:ind w:left="360"/>
      </w:pPr>
      <w:r>
        <w:t>Repair — replacing damaged or dead cells</w:t>
      </w:r>
    </w:p>
    <w:p>
      <w:pPr>
        <w:pStyle w:val="ListNumber"/>
        <w:ind w:left="360"/>
      </w:pPr>
      <w:r>
        <w:t>Reproduction — asexual reproduction in unicellular organisms</w:t>
      </w:r>
    </w:p>
    <w:p>
      <w:pPr>
        <w:pStyle w:val="Heading4"/>
      </w:pPr>
      <w:r>
        <w:rPr>
          <w:color w:val="6C3A83"/>
        </w:rPr>
        <w:t>The Cell Cycle</w:t>
      </w:r>
    </w:p>
    <w:p>
      <w:pPr>
        <w:spacing w:after="60"/>
      </w:pPr>
      <w:r>
        <w:rPr>
          <w:b/>
        </w:rPr>
        <w:t xml:space="preserve">Interphase (~90% of the cell cycle): </w:t>
      </w:r>
      <w:r>
        <w:t>Cell grows, carries out normal functions, and copies its DNA.</w:t>
      </w:r>
    </w:p>
    <w:p>
      <w:pPr>
        <w:spacing w:after="60"/>
      </w:pPr>
      <w:r>
        <w:rPr>
          <w:b/>
        </w:rPr>
        <w:t xml:space="preserve">G1 (Gap 1): </w:t>
      </w:r>
      <w:r>
        <w:t>Cell grows in size and synthesizes proteins. Checkpoint: Is cell ready to divide?</w:t>
      </w:r>
    </w:p>
    <w:p>
      <w:pPr>
        <w:spacing w:after="60"/>
      </w:pPr>
      <w:r>
        <w:rPr>
          <w:b/>
        </w:rPr>
        <w:t xml:space="preserve">S Phase (Synthesis): </w:t>
      </w:r>
      <w:r>
        <w:t>DNA replication — each chromosome is duplicated into two sister chromatids.</w:t>
      </w:r>
    </w:p>
    <w:p>
      <w:pPr>
        <w:spacing w:after="60"/>
      </w:pPr>
      <w:r>
        <w:rPr>
          <w:b/>
        </w:rPr>
        <w:t xml:space="preserve">G2 (Gap 2): </w:t>
      </w:r>
      <w:r>
        <w:t>Cell continues to grow; prepares for division. Checkpoint: Is DNA correctly replicated?</w:t>
      </w:r>
    </w:p>
    <w:p>
      <w:pPr>
        <w:spacing w:after="60"/>
      </w:pPr>
      <w:r>
        <w:rPr>
          <w:b/>
        </w:rPr>
        <w:t xml:space="preserve">M Phase (Mitosis + Cytokinesis): </w:t>
      </w:r>
      <w:r>
        <w:t>Cell actually divides nucleus and cytoplasm.</w:t>
      </w:r>
    </w:p>
    <w:p>
      <w:pPr>
        <w:pStyle w:val="Heading4"/>
      </w:pPr>
      <w:r>
        <w:rPr>
          <w:color w:val="6C3A83"/>
        </w:rPr>
        <w:t>Diagram: The Cell Cycle</w:t>
      </w:r>
    </w:p>
    <w:p>
      <w:pPr>
        <w:ind w:left="720"/>
      </w:pPr>
      <w:r>
        <w:rPr>
          <w:rFonts w:ascii="Courier New" w:hAnsi="Courier New"/>
          <w:sz w:val="18"/>
        </w:rPr>
        <w:br/>
        <w:t xml:space="preserve">            G1 Phase</w:t>
        <w:br/>
        <w:t xml:space="preserve">           (growth)</w:t>
        <w:br/>
        <w:t xml:space="preserve">          /          \</w:t>
        <w:br/>
        <w:t xml:space="preserve">   G0    /            \ S Phase</w:t>
        <w:br/>
        <w:t>(resting) ────────────  (DNA replication)</w:t>
        <w:br/>
        <w:t xml:space="preserve">          \            /</w:t>
        <w:br/>
        <w:t xml:space="preserve">           \          /</w:t>
        <w:br/>
        <w:t xml:space="preserve">            G2 Phase</w:t>
        <w:br/>
        <w:t xml:space="preserve">           (growth/prep)</w:t>
        <w:br/>
        <w:t xml:space="preserve">                │</w:t>
        <w:br/>
        <w:t xml:space="preserve">           M Phase</w:t>
        <w:br/>
        <w:t xml:space="preserve">    (Mitosis + Cytokinesis)</w:t>
        <w:br/>
      </w:r>
    </w:p>
    <w:p/>
    <w:p>
      <w:pPr>
        <w:pStyle w:val="Heading4"/>
      </w:pPr>
      <w:r>
        <w:rPr>
          <w:color w:val="6C3A83"/>
        </w:rPr>
        <w:t>Phases of Mitosis — PMAT</w:t>
      </w:r>
    </w:p>
    <w:p>
      <w:pPr>
        <w:spacing w:after="60"/>
      </w:pPr>
      <w:r>
        <w:rPr>
          <w:b/>
        </w:rPr>
        <w:t xml:space="preserve">Prophase: </w:t>
      </w:r>
      <w:r>
        <w:t>Chromosomes condense and become visible. Nuclear envelope breaks down. Spindle fibers form from centrioles.</w:t>
      </w:r>
    </w:p>
    <w:p>
      <w:pPr>
        <w:spacing w:after="60"/>
      </w:pPr>
      <w:r>
        <w:rPr>
          <w:b/>
        </w:rPr>
        <w:t xml:space="preserve">Metaphase: </w:t>
      </w:r>
      <w:r>
        <w:t>Chromosomes align at the cell's equator (metaphase plate). Spindle fibers attach to centromeres of each chromosome.</w:t>
      </w:r>
    </w:p>
    <w:p>
      <w:pPr>
        <w:spacing w:after="60"/>
      </w:pPr>
      <w:r>
        <w:rPr>
          <w:b/>
        </w:rPr>
        <w:t xml:space="preserve">Anaphase: </w:t>
      </w:r>
      <w:r>
        <w:t>Sister chromatids are pulled apart to opposite poles. Cell elongates. Each pole now has a complete set of chromosomes.</w:t>
      </w:r>
    </w:p>
    <w:p>
      <w:pPr>
        <w:spacing w:after="60"/>
      </w:pPr>
      <w:r>
        <w:rPr>
          <w:b/>
        </w:rPr>
        <w:t xml:space="preserve">Telophase: </w:t>
      </w:r>
      <w:r>
        <w:t>Chromosomes reach poles, decondense. Nuclear envelope reforms around each set. Two nuclei form.</w:t>
      </w:r>
    </w:p>
    <w:p>
      <w:pPr>
        <w:spacing w:after="60"/>
      </w:pPr>
      <w:r>
        <w:rPr>
          <w:b/>
        </w:rPr>
        <w:t xml:space="preserve">Cytokinesis: </w:t>
      </w:r>
      <w:r>
        <w:t>Cytoplasm divides. In animal cells: cleavage furrow pinches cell in two. In plant cells: cell plate forms between the two new cells.</w:t>
      </w:r>
    </w:p>
    <w:p>
      <w:pPr>
        <w:pStyle w:val="Heading4"/>
      </w:pPr>
      <w:r>
        <w:rPr>
          <w:color w:val="6C3A83"/>
        </w:rPr>
        <w:t>Diagram: Mitosis Overview (46 chromosomes → 2 cells × 46 chromosomes)</w:t>
      </w:r>
    </w:p>
    <w:p>
      <w:pPr>
        <w:ind w:left="720"/>
      </w:pPr>
      <w:r>
        <w:rPr>
          <w:rFonts w:ascii="Courier New" w:hAnsi="Courier New"/>
          <w:sz w:val="18"/>
        </w:rPr>
        <w:br/>
        <w:t xml:space="preserve">  PARENT CELL (2n = 46)</w:t>
        <w:br/>
        <w:t xml:space="preserve">         │</w:t>
        <w:br/>
        <w:t xml:space="preserve">    ┌────▼────┐</w:t>
        <w:br/>
        <w:t xml:space="preserve">    │Prophase │  chromosomes condense, spindle forms</w:t>
        <w:br/>
        <w:t xml:space="preserve">    └────┬────┘</w:t>
        <w:br/>
        <w:t xml:space="preserve">    ┌────▼─────┐</w:t>
        <w:br/>
        <w:t xml:space="preserve">    │Metaphase │  chromosomes align at equator</w:t>
        <w:br/>
        <w:t xml:space="preserve">    └────┬─────┘</w:t>
        <w:br/>
        <w:t xml:space="preserve">    ┌────▼────┐</w:t>
        <w:br/>
        <w:t xml:space="preserve">    │Anaphase │  chromatids pulled apart</w:t>
        <w:br/>
        <w:t xml:space="preserve">    └────┬────┘</w:t>
        <w:br/>
        <w:t xml:space="preserve">    ┌────▼─────┐</w:t>
        <w:br/>
        <w:t xml:space="preserve">    │Telophase │  nuclear envelopes reform</w:t>
        <w:br/>
        <w:t xml:space="preserve">    └────┬─────┘</w:t>
        <w:br/>
        <w:t xml:space="preserve">    ┌────▼──────────┐</w:t>
        <w:br/>
        <w:t xml:space="preserve">    │  Cytokinesis  │  cytoplasm divides</w:t>
        <w:br/>
        <w:t xml:space="preserve">    └────┬──────────┘</w:t>
        <w:br/>
        <w:t xml:space="preserve">         │</w:t>
        <w:br/>
        <w:t xml:space="preserve">  ┌──────┴──────┐</w:t>
        <w:br/>
        <w:t xml:space="preserve">  ▼             ▼</w:t>
        <w:br/>
        <w:t>CELL 1(2n=46) CELL 2(2n=46)  (Genetically identical to parent)</w:t>
        <w:br/>
      </w:r>
    </w:p>
    <w:p/>
    <w:p>
      <w:pPr>
        <w:pStyle w:val="Heading4"/>
      </w:pPr>
      <w:r>
        <w:rPr>
          <w:color w:val="6C3A83"/>
        </w:rPr>
        <w:t>Mitosis vs. Meiosis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57E"/>
          </w:tcPr>
          <w:p>
            <w:r>
              <w:rPr>
                <w:b/>
                <w:color w:val="FFFFFF"/>
                <w:sz w:val="18"/>
              </w:rPr>
              <w:t>Feature</w:t>
            </w:r>
          </w:p>
        </w:tc>
        <w:tc>
          <w:tcPr>
            <w:tcW w:type="dxa" w:w="3120"/>
            <w:shd w:val="clear" w:color="auto" w:fill="1F457E"/>
          </w:tcPr>
          <w:p>
            <w:r>
              <w:rPr>
                <w:b/>
                <w:color w:val="FFFFFF"/>
                <w:sz w:val="18"/>
              </w:rPr>
              <w:t>Mitosis</w:t>
            </w:r>
          </w:p>
        </w:tc>
        <w:tc>
          <w:tcPr>
            <w:tcW w:type="dxa" w:w="3120"/>
            <w:shd w:val="clear" w:color="auto" w:fill="1F457E"/>
          </w:tcPr>
          <w:p>
            <w:r>
              <w:rPr>
                <w:b/>
                <w:color w:val="FFFFFF"/>
                <w:sz w:val="18"/>
              </w:rPr>
              <w:t>Meiosis</w:t>
            </w:r>
          </w:p>
        </w:tc>
      </w:tr>
      <w:tr>
        <w:tc>
          <w:tcPr>
            <w:tcW w:type="dxa" w:w="3120"/>
          </w:tcPr>
          <w:p>
            <w:r>
              <w:rPr>
                <w:sz w:val="18"/>
              </w:rPr>
              <w:t>Purpose</w:t>
            </w:r>
          </w:p>
        </w:tc>
        <w:tc>
          <w:tcPr>
            <w:tcW w:type="dxa" w:w="3120"/>
          </w:tcPr>
          <w:p>
            <w:r>
              <w:rPr>
                <w:sz w:val="18"/>
              </w:rPr>
              <w:t>Growth, repair, asexual reproduction</w:t>
            </w:r>
          </w:p>
        </w:tc>
        <w:tc>
          <w:tcPr>
            <w:tcW w:type="dxa" w:w="3120"/>
          </w:tcPr>
          <w:p>
            <w:r>
              <w:rPr>
                <w:sz w:val="18"/>
              </w:rPr>
              <w:t>Sexual reproduction (gamete production)</w:t>
            </w:r>
          </w:p>
        </w:tc>
      </w:tr>
      <w:tr>
        <w:tc>
          <w:tcPr>
            <w:tcW w:type="dxa" w:w="3120"/>
          </w:tcPr>
          <w:p>
            <w:r>
              <w:rPr>
                <w:sz w:val="18"/>
              </w:rPr>
              <w:t>Number of divisions</w:t>
            </w:r>
          </w:p>
        </w:tc>
        <w:tc>
          <w:tcPr>
            <w:tcW w:type="dxa" w:w="3120"/>
          </w:tcPr>
          <w:p>
            <w:r>
              <w:rPr>
                <w:sz w:val="18"/>
              </w:rPr>
              <w:t>1</w:t>
            </w:r>
          </w:p>
        </w:tc>
        <w:tc>
          <w:tcPr>
            <w:tcW w:type="dxa" w:w="3120"/>
          </w:tcPr>
          <w:p>
            <w:r>
              <w:rPr>
                <w:sz w:val="18"/>
              </w:rPr>
              <w:t>2</w:t>
            </w:r>
          </w:p>
        </w:tc>
      </w:tr>
      <w:tr>
        <w:tc>
          <w:tcPr>
            <w:tcW w:type="dxa" w:w="3120"/>
          </w:tcPr>
          <w:p>
            <w:r>
              <w:rPr>
                <w:sz w:val="18"/>
              </w:rPr>
              <w:t>Daughter cells</w:t>
            </w:r>
          </w:p>
        </w:tc>
        <w:tc>
          <w:tcPr>
            <w:tcW w:type="dxa" w:w="3120"/>
          </w:tcPr>
          <w:p>
            <w:r>
              <w:rPr>
                <w:sz w:val="18"/>
              </w:rPr>
              <w:t>2</w:t>
            </w:r>
          </w:p>
        </w:tc>
        <w:tc>
          <w:tcPr>
            <w:tcW w:type="dxa" w:w="3120"/>
          </w:tcPr>
          <w:p>
            <w:r>
              <w:rPr>
                <w:sz w:val="18"/>
              </w:rPr>
              <w:t>4</w:t>
            </w:r>
          </w:p>
        </w:tc>
      </w:tr>
      <w:tr>
        <w:tc>
          <w:tcPr>
            <w:tcW w:type="dxa" w:w="3120"/>
          </w:tcPr>
          <w:p>
            <w:r>
              <w:rPr>
                <w:sz w:val="18"/>
              </w:rPr>
              <w:t>Chromosome number</w:t>
            </w:r>
          </w:p>
        </w:tc>
        <w:tc>
          <w:tcPr>
            <w:tcW w:type="dxa" w:w="3120"/>
          </w:tcPr>
          <w:p>
            <w:r>
              <w:rPr>
                <w:sz w:val="18"/>
              </w:rPr>
              <w:t>Same as parent (2n)</w:t>
            </w:r>
          </w:p>
        </w:tc>
        <w:tc>
          <w:tcPr>
            <w:tcW w:type="dxa" w:w="3120"/>
          </w:tcPr>
          <w:p>
            <w:r>
              <w:rPr>
                <w:sz w:val="18"/>
              </w:rPr>
              <w:t>Half of parent (n = haploid)</w:t>
            </w:r>
          </w:p>
        </w:tc>
      </w:tr>
      <w:tr>
        <w:tc>
          <w:tcPr>
            <w:tcW w:type="dxa" w:w="3120"/>
          </w:tcPr>
          <w:p>
            <w:r>
              <w:rPr>
                <w:sz w:val="18"/>
              </w:rPr>
              <w:t>Genetic variation</w:t>
            </w:r>
          </w:p>
        </w:tc>
        <w:tc>
          <w:tcPr>
            <w:tcW w:type="dxa" w:w="3120"/>
          </w:tcPr>
          <w:p>
            <w:r>
              <w:rPr>
                <w:sz w:val="18"/>
              </w:rPr>
              <w:t>Genetically identical (clones)</w:t>
            </w:r>
          </w:p>
        </w:tc>
        <w:tc>
          <w:tcPr>
            <w:tcW w:type="dxa" w:w="3120"/>
          </w:tcPr>
          <w:p>
            <w:r>
              <w:rPr>
                <w:sz w:val="18"/>
              </w:rPr>
              <w:t>Genetically unique (crossing over, random assortment)</w:t>
            </w:r>
          </w:p>
        </w:tc>
      </w:tr>
      <w:tr>
        <w:tc>
          <w:tcPr>
            <w:tcW w:type="dxa" w:w="3120"/>
          </w:tcPr>
          <w:p>
            <w:r>
              <w:rPr>
                <w:sz w:val="18"/>
              </w:rPr>
              <w:t>Location</w:t>
            </w:r>
          </w:p>
        </w:tc>
        <w:tc>
          <w:tcPr>
            <w:tcW w:type="dxa" w:w="3120"/>
          </w:tcPr>
          <w:p>
            <w:r>
              <w:rPr>
                <w:sz w:val="18"/>
              </w:rPr>
              <w:t>All body (somatic) cells</w:t>
            </w:r>
          </w:p>
        </w:tc>
        <w:tc>
          <w:tcPr>
            <w:tcW w:type="dxa" w:w="3120"/>
          </w:tcPr>
          <w:p>
            <w:r>
              <w:rPr>
                <w:sz w:val="18"/>
              </w:rPr>
              <w:t>Gonads (ovaries, testes)</w:t>
            </w:r>
          </w:p>
        </w:tc>
      </w:tr>
    </w:tbl>
    <w:p/>
    <w:p>
      <w:pPr>
        <w:pStyle w:val="Heading4"/>
      </w:pPr>
      <w:r>
        <w:rPr>
          <w:color w:val="6C3A83"/>
        </w:rPr>
        <w:t>Key Terms</w:t>
      </w:r>
    </w:p>
    <w:tbl>
      <w:tblPr>
        <w:tblStyle w:val="TableGrid"/>
        <w:tblW w:type="auto" w:w="0"/>
        <w:tblLook w:firstColumn="1" w:firstRow="1" w:lastColumn="0" w:lastRow="0" w:noHBand="0" w:noVBand="1" w:val="04A0"/>
      </w:tblPr>
      <w:tblGrid>
        <w:gridCol w:w="4680"/>
        <w:gridCol w:w="4680"/>
      </w:tblGrid>
      <w:tr>
        <w:tc>
          <w:tcPr>
            <w:tcW w:type="dxa" w:w="4680"/>
            <w:shd w:val="clear" w:color="auto" w:fill="1F457E"/>
          </w:tcPr>
          <w:p>
            <w:r>
              <w:rPr>
                <w:b/>
                <w:color w:val="FFFFFF"/>
              </w:rPr>
              <w:t>Term</w:t>
            </w:r>
          </w:p>
        </w:tc>
        <w:tc>
          <w:tcPr>
            <w:tcW w:type="dxa" w:w="4680"/>
            <w:shd w:val="clear" w:color="auto" w:fill="1F457E"/>
          </w:tcPr>
          <w:p>
            <w:r>
              <w:rPr>
                <w:b/>
                <w:color w:val="FFFFFF"/>
              </w:rPr>
              <w:t>Definition</w:t>
            </w:r>
          </w:p>
        </w:tc>
      </w:tr>
      <w:tr>
        <w:tc>
          <w:tcPr>
            <w:tcW w:type="dxa" w:w="4680"/>
          </w:tcPr>
          <w:p>
            <w:r>
              <w:t>Cell Cycle</w:t>
            </w:r>
          </w:p>
        </w:tc>
        <w:tc>
          <w:tcPr>
            <w:tcW w:type="dxa" w:w="4680"/>
          </w:tcPr>
          <w:p>
            <w:r>
              <w:t>Series of events from cell formation to cell division</w:t>
            </w:r>
          </w:p>
        </w:tc>
      </w:tr>
      <w:tr>
        <w:tc>
          <w:tcPr>
            <w:tcW w:type="dxa" w:w="4680"/>
          </w:tcPr>
          <w:p>
            <w:r>
              <w:t>Mitosis</w:t>
            </w:r>
          </w:p>
        </w:tc>
        <w:tc>
          <w:tcPr>
            <w:tcW w:type="dxa" w:w="4680"/>
          </w:tcPr>
          <w:p>
            <w:r>
              <w:t>Nuclear division producing two genetically identical daughter cells</w:t>
            </w:r>
          </w:p>
        </w:tc>
      </w:tr>
      <w:tr>
        <w:tc>
          <w:tcPr>
            <w:tcW w:type="dxa" w:w="4680"/>
          </w:tcPr>
          <w:p>
            <w:r>
              <w:t>Chromatid</w:t>
            </w:r>
          </w:p>
        </w:tc>
        <w:tc>
          <w:tcPr>
            <w:tcW w:type="dxa" w:w="4680"/>
          </w:tcPr>
          <w:p>
            <w:r>
              <w:t>One of two identical strands of a replicated chromosome, joined at the centromere</w:t>
            </w:r>
          </w:p>
        </w:tc>
      </w:tr>
      <w:tr>
        <w:tc>
          <w:tcPr>
            <w:tcW w:type="dxa" w:w="4680"/>
          </w:tcPr>
          <w:p>
            <w:r>
              <w:t>Centromere</w:t>
            </w:r>
          </w:p>
        </w:tc>
        <w:tc>
          <w:tcPr>
            <w:tcW w:type="dxa" w:w="4680"/>
          </w:tcPr>
          <w:p>
            <w:r>
              <w:t>Region where sister chromatids are held together</w:t>
            </w:r>
          </w:p>
        </w:tc>
      </w:tr>
      <w:tr>
        <w:tc>
          <w:tcPr>
            <w:tcW w:type="dxa" w:w="4680"/>
          </w:tcPr>
          <w:p>
            <w:r>
              <w:t>Spindle Fiber</w:t>
            </w:r>
          </w:p>
        </w:tc>
        <w:tc>
          <w:tcPr>
            <w:tcW w:type="dxa" w:w="4680"/>
          </w:tcPr>
          <w:p>
            <w:r>
              <w:t>Protein fiber that moves chromosomes during cell division</w:t>
            </w:r>
          </w:p>
        </w:tc>
      </w:tr>
      <w:tr>
        <w:tc>
          <w:tcPr>
            <w:tcW w:type="dxa" w:w="4680"/>
          </w:tcPr>
          <w:p>
            <w:r>
              <w:t>Cytokinesis</w:t>
            </w:r>
          </w:p>
        </w:tc>
        <w:tc>
          <w:tcPr>
            <w:tcW w:type="dxa" w:w="4680"/>
          </w:tcPr>
          <w:p>
            <w:r>
              <w:t>Division of the cytoplasm after mitosis</w:t>
            </w:r>
          </w:p>
        </w:tc>
      </w:tr>
      <w:tr>
        <w:tc>
          <w:tcPr>
            <w:tcW w:type="dxa" w:w="4680"/>
          </w:tcPr>
          <w:p>
            <w:r>
              <w:t>Diploid (2n)</w:t>
            </w:r>
          </w:p>
        </w:tc>
        <w:tc>
          <w:tcPr>
            <w:tcW w:type="dxa" w:w="4680"/>
          </w:tcPr>
          <w:p>
            <w:r>
              <w:t>Cell with two complete sets of chromosomes (normal body cells)</w:t>
            </w:r>
          </w:p>
        </w:tc>
      </w:tr>
      <w:tr>
        <w:tc>
          <w:tcPr>
            <w:tcW w:type="dxa" w:w="4680"/>
          </w:tcPr>
          <w:p>
            <w:r>
              <w:t>Haploid (n)</w:t>
            </w:r>
          </w:p>
        </w:tc>
        <w:tc>
          <w:tcPr>
            <w:tcW w:type="dxa" w:w="4680"/>
          </w:tcPr>
          <w:p>
            <w:r>
              <w:t>Cell with one set of chromosomes (gametes: sperm and egg)</w:t>
            </w:r>
          </w:p>
        </w:tc>
      </w:tr>
      <w:tr>
        <w:tc>
          <w:tcPr>
            <w:tcW w:type="dxa" w:w="4680"/>
          </w:tcPr>
          <w:p>
            <w:r>
              <w:t>Cancer</w:t>
            </w:r>
          </w:p>
        </w:tc>
        <w:tc>
          <w:tcPr>
            <w:tcW w:type="dxa" w:w="4680"/>
          </w:tcPr>
          <w:p>
            <w:r>
              <w:t>Disease caused by uncontrolled cell division due to mutations in cell cycle control genes</w:t>
            </w:r>
          </w:p>
        </w:tc>
      </w:tr>
    </w:tbl>
    <w:p/>
    <w:p>
      <w:pPr>
        <w:pStyle w:val="Heading4"/>
      </w:pPr>
      <w:r>
        <w:rPr>
          <w:color w:val="6C3A83"/>
        </w:rPr>
        <w:t>Resources &amp; Links</w:t>
      </w:r>
    </w:p>
    <w:p>
      <w:r>
        <w:rPr>
          <w:b/>
          <w:color w:val="C0392B"/>
        </w:rPr>
        <w:t>YouTube Videos:</w:t>
      </w:r>
    </w:p>
    <w:p>
      <w:pPr>
        <w:ind w:left="360"/>
      </w:pPr>
      <w:r>
        <w:rPr>
          <w:b/>
          <w:color w:val="1F457E"/>
          <w:sz w:val="20"/>
        </w:rPr>
        <w:t xml:space="preserve">  ▶  </w:t>
      </w:r>
      <w:r>
        <w:t>https://www.youtube.com/watch?v=f-ldPgEfAHI  (Mitosis — Crash Course Biology)</w:t>
      </w:r>
    </w:p>
    <w:p>
      <w:pPr>
        <w:ind w:left="360"/>
      </w:pPr>
      <w:r>
        <w:rPr>
          <w:b/>
          <w:color w:val="1F457E"/>
          <w:sz w:val="20"/>
        </w:rPr>
        <w:t xml:space="preserve">  ▶  </w:t>
      </w:r>
      <w:r>
        <w:t>https://www.youtube.com/watch?v=qCLmR9-YY7o  (Mitosis vs Meiosis — Amoeba Sisters)</w:t>
      </w:r>
    </w:p>
    <w:p>
      <w:pPr>
        <w:ind w:left="360"/>
      </w:pPr>
      <w:r>
        <w:rPr>
          <w:b/>
          <w:color w:val="1F457E"/>
          <w:sz w:val="20"/>
        </w:rPr>
        <w:t xml:space="preserve">  ▶  </w:t>
      </w:r>
      <w:r>
        <w:t>https://www.youtube.com/watch?v=D1_-mQS_FZ0  (Meiosis — Bozeman Science)</w:t>
      </w:r>
    </w:p>
    <w:p>
      <w:r>
        <w:rPr>
          <w:b/>
          <w:color w:val="0E7C86"/>
        </w:rPr>
        <w:t>External Resources:</w:t>
      </w:r>
    </w:p>
    <w:p>
      <w:pPr>
        <w:ind w:left="360"/>
      </w:pPr>
      <w:r>
        <w:rPr>
          <w:b/>
          <w:color w:val="1F457E"/>
          <w:sz w:val="20"/>
        </w:rPr>
        <w:t xml:space="preserve">  🔗  </w:t>
      </w:r>
      <w:r>
        <w:t>https://www.khanacademy.org/science/ap-biology/cell-communication-and-cell-cycle  (Khan Academy — Cell Cycle)</w:t>
      </w:r>
    </w:p>
    <w:p>
      <w:pPr>
        <w:ind w:left="360"/>
      </w:pPr>
      <w:r>
        <w:rPr>
          <w:b/>
          <w:color w:val="1F457E"/>
          <w:sz w:val="20"/>
        </w:rPr>
        <w:t xml:space="preserve">  🔗  </w:t>
      </w:r>
      <w:r>
        <w:t>https://www.cellsalive.com/mitosis.htm  (Cells Alive — Interactive Mitosis Animation)</w:t>
      </w:r>
    </w:p>
    <w:p>
      <w:pPr>
        <w:pStyle w:val="Heading4"/>
      </w:pPr>
      <w:r>
        <w:rPr>
          <w:color w:val="6C3A83"/>
        </w:rPr>
        <w:t>Practice Questions</w:t>
      </w:r>
    </w:p>
    <w:p>
      <w:pPr>
        <w:spacing w:after="60"/>
      </w:pPr>
      <w:r>
        <w:rPr>
          <w:b/>
        </w:rPr>
        <w:t xml:space="preserve">Q1: </w:t>
      </w:r>
      <w:r>
        <w:t>What happens during S phase of the cell cycle?</w:t>
      </w:r>
    </w:p>
    <w:p>
      <w:pPr>
        <w:spacing w:after="60"/>
      </w:pPr>
      <w:r>
        <w:rPr>
          <w:b/>
          <w:color w:val="1A7A1A"/>
        </w:rPr>
        <w:t xml:space="preserve">  Answer: </w:t>
      </w:r>
      <w:r>
        <w:t>DNA replication occurs. Each chromosome is duplicated, resulting in two identical sister chromatids joined at the centromere. The cell now has twice the normal DNA content.</w:t>
      </w:r>
    </w:p>
    <w:p>
      <w:pPr>
        <w:spacing w:after="60"/>
      </w:pPr>
      <w:r>
        <w:rPr>
          <w:b/>
        </w:rPr>
        <w:t xml:space="preserve">Q2: </w:t>
      </w:r>
      <w:r>
        <w:t>Why is cytokinesis different in plant and animal cells?</w:t>
      </w:r>
    </w:p>
    <w:p>
      <w:pPr>
        <w:spacing w:after="60"/>
      </w:pPr>
      <w:r>
        <w:rPr>
          <w:b/>
          <w:color w:val="1A7A1A"/>
        </w:rPr>
        <w:t xml:space="preserve">  Answer: </w:t>
      </w:r>
      <w:r>
        <w:t>Animal cells form a cleavage furrow (the cell membrane pinches inward). Plant cells form a cell plate in the middle (because rigid cell wall prevents pinching).</w:t>
      </w:r>
    </w:p>
    <w:p/>
    <w:p>
      <w:r>
        <w:t>────────────────────────────────────────────────────────────────────────────────</w:t>
      </w:r>
    </w:p>
    <w:p>
      <w:pPr>
        <w:pStyle w:val="Heading2"/>
      </w:pPr>
      <w:r>
        <w:rPr>
          <w:color w:val="C0392B"/>
        </w:rPr>
        <w:t>4.1.4 — Quiz Topic: Cell Differentiation</w:t>
      </w:r>
    </w:p>
    <w:p>
      <w:pPr>
        <w:pStyle w:val="Heading3"/>
      </w:pPr>
      <w:r>
        <w:rPr>
          <w:color w:val="E67E22"/>
        </w:rPr>
        <w:t>Core Content</w:t>
      </w:r>
    </w:p>
    <w:p>
      <w:pPr>
        <w:pStyle w:val="Heading4"/>
      </w:pPr>
      <w:r>
        <w:rPr>
          <w:color w:val="6C3A83"/>
        </w:rPr>
        <w:t>What Is Cell Differentiation?</w:t>
      </w:r>
    </w:p>
    <w:p>
      <w:pPr>
        <w:spacing w:after="80"/>
      </w:pPr>
      <w:r>
        <w:t>Cell differentiation is the process by which a less specialized cell (stem cell) becomes a more specialized cell type (muscle cell, neuron, blood cell). All cells in an organism have the same DNA — differentiation depends on WHICH GENES ARE EXPRESSED.</w:t>
      </w:r>
    </w:p>
    <w:p>
      <w:pPr>
        <w:pStyle w:val="Heading4"/>
      </w:pPr>
      <w:r>
        <w:rPr>
          <w:color w:val="6C3A83"/>
        </w:rPr>
        <w:t>Stem Cells</w:t>
      </w:r>
    </w:p>
    <w:p>
      <w:pPr>
        <w:spacing w:after="60"/>
      </w:pPr>
      <w:r>
        <w:rPr>
          <w:b/>
        </w:rPr>
        <w:t xml:space="preserve">Totipotent: </w:t>
      </w:r>
      <w:r>
        <w:t>Can become ANY cell type, including placenta. Only fertilized egg and first few cells.</w:t>
      </w:r>
    </w:p>
    <w:p>
      <w:pPr>
        <w:spacing w:after="60"/>
      </w:pPr>
      <w:r>
        <w:rPr>
          <w:b/>
        </w:rPr>
        <w:t xml:space="preserve">Pluripotent: </w:t>
      </w:r>
      <w:r>
        <w:t>Can become almost any cell type (not placenta). Embryonic stem cells (ESCs).</w:t>
      </w:r>
    </w:p>
    <w:p>
      <w:pPr>
        <w:spacing w:after="60"/>
      </w:pPr>
      <w:r>
        <w:rPr>
          <w:b/>
        </w:rPr>
        <w:t xml:space="preserve">Multipotent: </w:t>
      </w:r>
      <w:r>
        <w:t>Limited — can only become certain cell types. Adult stem cells (bone marrow → blood cells).</w:t>
      </w:r>
    </w:p>
    <w:p>
      <w:pPr>
        <w:spacing w:after="60"/>
      </w:pPr>
      <w:r>
        <w:rPr>
          <w:b/>
        </w:rPr>
        <w:t xml:space="preserve">Unipotent: </w:t>
      </w:r>
      <w:r>
        <w:t>Can only become one cell type. Example: liver stem cells → liver cells.</w:t>
      </w:r>
    </w:p>
    <w:p>
      <w:pPr>
        <w:pStyle w:val="Heading4"/>
      </w:pPr>
      <w:r>
        <w:rPr>
          <w:color w:val="6C3A83"/>
        </w:rPr>
        <w:t>Gene Expression and Differentiation</w:t>
      </w:r>
    </w:p>
    <w:p>
      <w:pPr>
        <w:spacing w:after="80"/>
      </w:pPr>
      <w:r>
        <w:t>Differentiation is controlled by transcription factors — proteins that turn specific genes on or off. Even though all cells have the same genome, different cells express different genes:</w:t>
      </w:r>
    </w:p>
    <w:p>
      <w:pPr>
        <w:pStyle w:val="ListBullet"/>
        <w:spacing w:after="40"/>
        <w:ind w:left="360"/>
      </w:pPr>
      <w:r>
        <w:t>Skin cells express keratin genes</w:t>
      </w:r>
    </w:p>
    <w:p>
      <w:pPr>
        <w:pStyle w:val="ListBullet"/>
        <w:spacing w:after="40"/>
        <w:ind w:left="360"/>
      </w:pPr>
      <w:r>
        <w:t>Red blood cells express hemoglobin genes</w:t>
      </w:r>
    </w:p>
    <w:p>
      <w:pPr>
        <w:pStyle w:val="ListBullet"/>
        <w:spacing w:after="40"/>
        <w:ind w:left="360"/>
      </w:pPr>
      <w:r>
        <w:t>Neurons express ion channel and neurotransmitter genes</w:t>
      </w:r>
    </w:p>
    <w:p>
      <w:pPr>
        <w:pStyle w:val="Heading4"/>
      </w:pPr>
      <w:r>
        <w:rPr>
          <w:color w:val="6C3A83"/>
        </w:rPr>
        <w:t>Embryonic Development</w:t>
      </w:r>
    </w:p>
    <w:p>
      <w:pPr>
        <w:pStyle w:val="ListNumber"/>
        <w:ind w:left="360"/>
      </w:pPr>
      <w:r>
        <w:t>Fertilization: sperm + egg → zygote (single totipotent cell)</w:t>
      </w:r>
    </w:p>
    <w:p>
      <w:pPr>
        <w:pStyle w:val="ListNumber"/>
        <w:ind w:left="360"/>
      </w:pPr>
      <w:r>
        <w:t>Cleavage: rapid mitosis → morula → blastocyst</w:t>
      </w:r>
    </w:p>
    <w:p>
      <w:pPr>
        <w:pStyle w:val="ListNumber"/>
        <w:ind w:left="360"/>
      </w:pPr>
      <w:r>
        <w:t>Gastrulation: blastocyst forms three germ layers</w:t>
      </w:r>
    </w:p>
    <w:p>
      <w:pPr>
        <w:pStyle w:val="ListNumber"/>
        <w:ind w:left="360"/>
      </w:pPr>
      <w:r>
        <w:t>Organogenesis: germ layers differentiate into organs and tissues</w:t>
      </w:r>
    </w:p>
    <w:p>
      <w:pPr>
        <w:spacing w:after="60"/>
      </w:pPr>
      <w:r>
        <w:rPr>
          <w:b/>
        </w:rPr>
        <w:t xml:space="preserve">Ectoderm: </w:t>
      </w:r>
      <w:r>
        <w:t>Outer layer → skin, nervous system, sense organs</w:t>
      </w:r>
    </w:p>
    <w:p>
      <w:pPr>
        <w:spacing w:after="60"/>
      </w:pPr>
      <w:r>
        <w:rPr>
          <w:b/>
        </w:rPr>
        <w:t xml:space="preserve">Mesoderm: </w:t>
      </w:r>
      <w:r>
        <w:t>Middle layer → muscles, bones, circulatory system, kidneys</w:t>
      </w:r>
    </w:p>
    <w:p>
      <w:pPr>
        <w:spacing w:after="60"/>
      </w:pPr>
      <w:r>
        <w:rPr>
          <w:b/>
        </w:rPr>
        <w:t xml:space="preserve">Endoderm: </w:t>
      </w:r>
      <w:r>
        <w:t>Inner layer → digestive system, lungs, liver, pancreas</w:t>
      </w:r>
    </w:p>
    <w:p>
      <w:pPr>
        <w:pStyle w:val="Heading4"/>
      </w:pPr>
      <w:r>
        <w:rPr>
          <w:color w:val="6C3A83"/>
        </w:rPr>
        <w:t>Key Terms</w:t>
      </w:r>
    </w:p>
    <w:tbl>
      <w:tblPr>
        <w:tblStyle w:val="TableGrid"/>
        <w:tblW w:type="auto" w:w="0"/>
        <w:tblLook w:firstColumn="1" w:firstRow="1" w:lastColumn="0" w:lastRow="0" w:noHBand="0" w:noVBand="1" w:val="04A0"/>
      </w:tblPr>
      <w:tblGrid>
        <w:gridCol w:w="4680"/>
        <w:gridCol w:w="4680"/>
      </w:tblGrid>
      <w:tr>
        <w:tc>
          <w:tcPr>
            <w:tcW w:type="dxa" w:w="4680"/>
            <w:shd w:val="clear" w:color="auto" w:fill="1F457E"/>
          </w:tcPr>
          <w:p>
            <w:r>
              <w:rPr>
                <w:b/>
                <w:color w:val="FFFFFF"/>
              </w:rPr>
              <w:t>Term</w:t>
            </w:r>
          </w:p>
        </w:tc>
        <w:tc>
          <w:tcPr>
            <w:tcW w:type="dxa" w:w="4680"/>
            <w:shd w:val="clear" w:color="auto" w:fill="1F457E"/>
          </w:tcPr>
          <w:p>
            <w:r>
              <w:rPr>
                <w:b/>
                <w:color w:val="FFFFFF"/>
              </w:rPr>
              <w:t>Definition</w:t>
            </w:r>
          </w:p>
        </w:tc>
      </w:tr>
      <w:tr>
        <w:tc>
          <w:tcPr>
            <w:tcW w:type="dxa" w:w="4680"/>
          </w:tcPr>
          <w:p>
            <w:r>
              <w:t>Differentiation</w:t>
            </w:r>
          </w:p>
        </w:tc>
        <w:tc>
          <w:tcPr>
            <w:tcW w:type="dxa" w:w="4680"/>
          </w:tcPr>
          <w:p>
            <w:r>
              <w:t>Process by which cells become specialized in structure and function</w:t>
            </w:r>
          </w:p>
        </w:tc>
      </w:tr>
      <w:tr>
        <w:tc>
          <w:tcPr>
            <w:tcW w:type="dxa" w:w="4680"/>
          </w:tcPr>
          <w:p>
            <w:r>
              <w:t>Stem Cell</w:t>
            </w:r>
          </w:p>
        </w:tc>
        <w:tc>
          <w:tcPr>
            <w:tcW w:type="dxa" w:w="4680"/>
          </w:tcPr>
          <w:p>
            <w:r>
              <w:t>Undifferentiated cell capable of dividing and differentiating into specialized cells</w:t>
            </w:r>
          </w:p>
        </w:tc>
      </w:tr>
      <w:tr>
        <w:tc>
          <w:tcPr>
            <w:tcW w:type="dxa" w:w="4680"/>
          </w:tcPr>
          <w:p>
            <w:r>
              <w:t>Transcription Factor</w:t>
            </w:r>
          </w:p>
        </w:tc>
        <w:tc>
          <w:tcPr>
            <w:tcW w:type="dxa" w:w="4680"/>
          </w:tcPr>
          <w:p>
            <w:r>
              <w:t>Protein that regulates gene expression by binding to DNA</w:t>
            </w:r>
          </w:p>
        </w:tc>
      </w:tr>
      <w:tr>
        <w:tc>
          <w:tcPr>
            <w:tcW w:type="dxa" w:w="4680"/>
          </w:tcPr>
          <w:p>
            <w:r>
              <w:t>Epigenetics</w:t>
            </w:r>
          </w:p>
        </w:tc>
        <w:tc>
          <w:tcPr>
            <w:tcW w:type="dxa" w:w="4680"/>
          </w:tcPr>
          <w:p>
            <w:r>
              <w:t>Changes in gene expression without changes to DNA sequence (methyl groups, histone modification)</w:t>
            </w:r>
          </w:p>
        </w:tc>
      </w:tr>
      <w:tr>
        <w:tc>
          <w:tcPr>
            <w:tcW w:type="dxa" w:w="4680"/>
          </w:tcPr>
          <w:p>
            <w:r>
              <w:t>Embryonic Stem Cell</w:t>
            </w:r>
          </w:p>
        </w:tc>
        <w:tc>
          <w:tcPr>
            <w:tcW w:type="dxa" w:w="4680"/>
          </w:tcPr>
          <w:p>
            <w:r>
              <w:t>Pluripotent stem cell from embryo; can become most cell types</w:t>
            </w:r>
          </w:p>
        </w:tc>
      </w:tr>
      <w:tr>
        <w:tc>
          <w:tcPr>
            <w:tcW w:type="dxa" w:w="4680"/>
          </w:tcPr>
          <w:p>
            <w:r>
              <w:t>Apoptosis</w:t>
            </w:r>
          </w:p>
        </w:tc>
        <w:tc>
          <w:tcPr>
            <w:tcW w:type="dxa" w:w="4680"/>
          </w:tcPr>
          <w:p>
            <w:r>
              <w:t>Programmed cell death; essential for development and removing damaged cells</w:t>
            </w:r>
          </w:p>
        </w:tc>
      </w:tr>
    </w:tbl>
    <w:p/>
    <w:p>
      <w:pPr>
        <w:pStyle w:val="Heading4"/>
      </w:pPr>
      <w:r>
        <w:rPr>
          <w:color w:val="6C3A83"/>
        </w:rPr>
        <w:t>Resources &amp; Links</w:t>
      </w:r>
    </w:p>
    <w:p>
      <w:r>
        <w:rPr>
          <w:b/>
          <w:color w:val="C0392B"/>
        </w:rPr>
        <w:t>YouTube Videos:</w:t>
      </w:r>
    </w:p>
    <w:p>
      <w:pPr>
        <w:ind w:left="360"/>
      </w:pPr>
      <w:r>
        <w:rPr>
          <w:b/>
          <w:color w:val="1F457E"/>
          <w:sz w:val="20"/>
        </w:rPr>
        <w:t xml:space="preserve">  ▶  </w:t>
      </w:r>
      <w:r>
        <w:t>https://www.youtube.com/watch?v=uIbJYeGsimI  (Cell Differentiation — Khan Academy)</w:t>
      </w:r>
    </w:p>
    <w:p>
      <w:pPr>
        <w:ind w:left="360"/>
      </w:pPr>
      <w:r>
        <w:rPr>
          <w:b/>
          <w:color w:val="1F457E"/>
          <w:sz w:val="20"/>
        </w:rPr>
        <w:t xml:space="preserve">  ▶  </w:t>
      </w:r>
      <w:r>
        <w:t>https://www.youtube.com/watch?v=mHak9EZjySs  (Stem Cells — Kurzgesagt)</w:t>
      </w:r>
    </w:p>
    <w:p>
      <w:r>
        <w:t>────────────────────────────────────────────────────────────────────────────────</w:t>
      </w:r>
    </w:p>
    <w:p>
      <w:pPr>
        <w:pStyle w:val="Heading2"/>
      </w:pPr>
      <w:r>
        <w:rPr>
          <w:color w:val="C0392B"/>
        </w:rPr>
        <w:t>4.2.2 — Quiz Topic: Tissues and Organs</w:t>
      </w:r>
    </w:p>
    <w:p>
      <w:pPr>
        <w:pStyle w:val="Heading3"/>
      </w:pPr>
      <w:r>
        <w:rPr>
          <w:color w:val="E67E22"/>
        </w:rPr>
        <w:t>Core Content</w:t>
      </w:r>
    </w:p>
    <w:p>
      <w:pPr>
        <w:pStyle w:val="Heading4"/>
      </w:pPr>
      <w:r>
        <w:rPr>
          <w:color w:val="6C3A83"/>
        </w:rPr>
        <w:t>Four Types of Animal Tissue</w:t>
      </w:r>
    </w:p>
    <w:p>
      <w:pPr>
        <w:spacing w:after="60"/>
      </w:pPr>
      <w:r>
        <w:rPr>
          <w:b/>
        </w:rPr>
        <w:t xml:space="preserve">Epithelial Tissue: </w:t>
      </w:r>
      <w:r>
        <w:t>Lines surfaces and cavities. Forms skin, lining of digestive tract, lungs. Functions: protection, absorption, secretion, filtration.</w:t>
      </w:r>
    </w:p>
    <w:p>
      <w:pPr>
        <w:spacing w:after="60"/>
      </w:pPr>
      <w:r>
        <w:rPr>
          <w:b/>
        </w:rPr>
        <w:t xml:space="preserve">Connective Tissue: </w:t>
      </w:r>
      <w:r>
        <w:t>Supports and connects other tissues. Includes: bone, cartilage, blood, fat (adipose), tendons, ligaments.</w:t>
      </w:r>
    </w:p>
    <w:p>
      <w:pPr>
        <w:spacing w:after="60"/>
      </w:pPr>
      <w:r>
        <w:rPr>
          <w:b/>
        </w:rPr>
        <w:t xml:space="preserve">Muscle Tissue: </w:t>
      </w:r>
      <w:r>
        <w:t>Produces movement through contraction. Types: skeletal (voluntary), cardiac (heart), smooth (involuntary — intestines, blood vessels).</w:t>
      </w:r>
    </w:p>
    <w:p>
      <w:pPr>
        <w:spacing w:after="60"/>
      </w:pPr>
      <w:r>
        <w:rPr>
          <w:b/>
        </w:rPr>
        <w:t xml:space="preserve">Nervous Tissue: </w:t>
      </w:r>
      <w:r>
        <w:t>Transmits electrical signals. Neurons + supporting glial cells. Found in brain, spinal cord, nerves.</w:t>
      </w:r>
    </w:p>
    <w:p>
      <w:pPr>
        <w:pStyle w:val="Heading4"/>
      </w:pPr>
      <w:r>
        <w:rPr>
          <w:color w:val="6C3A83"/>
        </w:rPr>
        <w:t>Plant Tissues</w:t>
      </w:r>
    </w:p>
    <w:p>
      <w:pPr>
        <w:spacing w:after="60"/>
      </w:pPr>
      <w:r>
        <w:rPr>
          <w:b/>
        </w:rPr>
        <w:t xml:space="preserve">Dermal Tissue: </w:t>
      </w:r>
      <w:r>
        <w:t>Outer protective layer (epidermis). Controls water loss, gas exchange via stomata.</w:t>
      </w:r>
    </w:p>
    <w:p>
      <w:pPr>
        <w:spacing w:after="60"/>
      </w:pPr>
      <w:r>
        <w:rPr>
          <w:b/>
        </w:rPr>
        <w:t xml:space="preserve">Vascular Tissue: </w:t>
      </w:r>
      <w:r>
        <w:t>Transport system. Xylem: water/minerals up from roots. Phloem: sugars from leaves to rest of plant.</w:t>
      </w:r>
    </w:p>
    <w:p>
      <w:pPr>
        <w:spacing w:after="60"/>
      </w:pPr>
      <w:r>
        <w:rPr>
          <w:b/>
        </w:rPr>
        <w:t xml:space="preserve">Ground Tissue: </w:t>
      </w:r>
      <w:r>
        <w:t>Fills space between dermal and vascular tissue. Photosynthesis in leaves (mesophyll), storage in roots/stems.</w:t>
      </w:r>
    </w:p>
    <w:p>
      <w:pPr>
        <w:spacing w:after="60"/>
      </w:pPr>
      <w:r>
        <w:rPr>
          <w:b/>
        </w:rPr>
        <w:t xml:space="preserve">Meristematic Tissue: </w:t>
      </w:r>
      <w:r>
        <w:t>Undifferentiated cells at growing tips. Apical meristem (primary growth — length). Lateral meristem (secondary growth — width/girth).</w:t>
      </w:r>
    </w:p>
    <w:p>
      <w:pPr>
        <w:pStyle w:val="Heading4"/>
      </w:pPr>
      <w:r>
        <w:rPr>
          <w:color w:val="6C3A83"/>
        </w:rPr>
        <w:t>Organ Systems Overview</w:t>
      </w:r>
    </w:p>
    <w:p>
      <w:pPr>
        <w:spacing w:after="80"/>
      </w:pPr>
      <w:r>
        <w:t>Groups of organs that work together to perform a function. Review all major organ systems in 4.2.4.</w:t>
      </w:r>
    </w:p>
    <w:p>
      <w:r>
        <w:t>────────────────────────────────────────────────────────────────────────────────</w:t>
      </w:r>
    </w:p>
    <w:p>
      <w:pPr>
        <w:pStyle w:val="Heading2"/>
      </w:pPr>
      <w:r>
        <w:rPr>
          <w:color w:val="C0392B"/>
        </w:rPr>
        <w:t>4.2.4 — Quiz Topic: Animal Systems</w:t>
      </w:r>
    </w:p>
    <w:p>
      <w:pPr>
        <w:pStyle w:val="Heading3"/>
      </w:pPr>
      <w:r>
        <w:rPr>
          <w:color w:val="E67E22"/>
        </w:rPr>
        <w:t>Core Content</w:t>
      </w:r>
    </w:p>
    <w:p>
      <w:pPr>
        <w:pStyle w:val="Heading4"/>
      </w:pPr>
      <w:r>
        <w:rPr>
          <w:color w:val="6C3A83"/>
        </w:rPr>
        <w:t>Integumentary System</w:t>
      </w:r>
    </w:p>
    <w:p>
      <w:pPr>
        <w:spacing w:after="60"/>
      </w:pPr>
      <w:r>
        <w:rPr>
          <w:b/>
        </w:rPr>
        <w:t xml:space="preserve">Organs: </w:t>
      </w:r>
      <w:r>
        <w:t>Organs: Skin, hair, nails, sweat glands.</w:t>
      </w:r>
    </w:p>
    <w:p>
      <w:pPr>
        <w:spacing w:after="60"/>
      </w:pPr>
      <w:r>
        <w:rPr>
          <w:b/>
        </w:rPr>
        <w:t xml:space="preserve">Functions: </w:t>
      </w:r>
      <w:r>
        <w:t>Functions: Protection from pathogens/UV, temperature regulation, sensory input, vitamin D synthesis, waterproofing.</w:t>
      </w:r>
    </w:p>
    <w:p>
      <w:pPr>
        <w:pStyle w:val="Heading4"/>
      </w:pPr>
      <w:r>
        <w:rPr>
          <w:color w:val="6C3A83"/>
        </w:rPr>
        <w:t>Skeletal System</w:t>
      </w:r>
    </w:p>
    <w:p>
      <w:pPr>
        <w:spacing w:after="60"/>
      </w:pPr>
      <w:r>
        <w:rPr>
          <w:b/>
        </w:rPr>
        <w:t xml:space="preserve">Organs: </w:t>
      </w:r>
      <w:r>
        <w:t>Organs: Bones (206 in adults), cartilage, ligaments.</w:t>
      </w:r>
    </w:p>
    <w:p>
      <w:pPr>
        <w:spacing w:after="60"/>
      </w:pPr>
      <w:r>
        <w:rPr>
          <w:b/>
        </w:rPr>
        <w:t xml:space="preserve">Functions: </w:t>
      </w:r>
      <w:r>
        <w:t>Functions: Support, protection (skull, ribcage), movement, mineral storage (calcium), red blood cell production (in bone marrow).</w:t>
      </w:r>
    </w:p>
    <w:p>
      <w:pPr>
        <w:pStyle w:val="Heading4"/>
      </w:pPr>
      <w:r>
        <w:rPr>
          <w:color w:val="6C3A83"/>
        </w:rPr>
        <w:t>Muscular System</w:t>
      </w:r>
    </w:p>
    <w:p>
      <w:pPr>
        <w:spacing w:after="60"/>
      </w:pPr>
      <w:r>
        <w:rPr>
          <w:b/>
        </w:rPr>
        <w:t xml:space="preserve">Organs: </w:t>
      </w:r>
      <w:r>
        <w:t>Organs: Skeletal, cardiac, smooth muscles.</w:t>
      </w:r>
    </w:p>
    <w:p>
      <w:pPr>
        <w:spacing w:after="60"/>
      </w:pPr>
      <w:r>
        <w:rPr>
          <w:b/>
        </w:rPr>
        <w:t xml:space="preserve">Functions: </w:t>
      </w:r>
      <w:r>
        <w:t>Functions: Movement, posture, heat generation, moving food through digestive tract, pumping blood.</w:t>
      </w:r>
    </w:p>
    <w:p>
      <w:pPr>
        <w:pStyle w:val="Heading4"/>
      </w:pPr>
      <w:r>
        <w:rPr>
          <w:color w:val="6C3A83"/>
        </w:rPr>
        <w:t>Nervous System</w:t>
      </w:r>
    </w:p>
    <w:p>
      <w:pPr>
        <w:spacing w:after="60"/>
      </w:pPr>
      <w:r>
        <w:rPr>
          <w:b/>
        </w:rPr>
        <w:t xml:space="preserve">Organs: </w:t>
      </w:r>
      <w:r>
        <w:t>Organs: Brain, spinal cord, peripheral nerves.</w:t>
      </w:r>
    </w:p>
    <w:p>
      <w:pPr>
        <w:spacing w:after="60"/>
      </w:pPr>
      <w:r>
        <w:rPr>
          <w:b/>
        </w:rPr>
        <w:t xml:space="preserve">Functions: </w:t>
      </w:r>
      <w:r>
        <w:t>Functions: Detects stimuli, integrates information, coordinates responses, memory, thinking, regulates body functions.</w:t>
      </w:r>
    </w:p>
    <w:p>
      <w:pPr>
        <w:pStyle w:val="Heading4"/>
      </w:pPr>
      <w:r>
        <w:rPr>
          <w:color w:val="6C3A83"/>
        </w:rPr>
        <w:t>Endocrine System</w:t>
      </w:r>
    </w:p>
    <w:p>
      <w:pPr>
        <w:spacing w:after="60"/>
      </w:pPr>
      <w:r>
        <w:rPr>
          <w:b/>
        </w:rPr>
        <w:t xml:space="preserve">Organs: </w:t>
      </w:r>
      <w:r>
        <w:t>Organs: Hypothalamus, pituitary, thyroid, adrenal glands, pancreas, gonads.</w:t>
      </w:r>
    </w:p>
    <w:p>
      <w:pPr>
        <w:spacing w:after="60"/>
      </w:pPr>
      <w:r>
        <w:rPr>
          <w:b/>
        </w:rPr>
        <w:t xml:space="preserve">Functions: </w:t>
      </w:r>
      <w:r>
        <w:t>Functions: Chemical signaling via hormones, regulates growth, metabolism, reproduction, stress response.</w:t>
      </w:r>
    </w:p>
    <w:p>
      <w:pPr>
        <w:pStyle w:val="Heading4"/>
      </w:pPr>
      <w:r>
        <w:rPr>
          <w:color w:val="6C3A83"/>
        </w:rPr>
        <w:t>Cardiovascular System</w:t>
      </w:r>
    </w:p>
    <w:p>
      <w:pPr>
        <w:spacing w:after="60"/>
      </w:pPr>
      <w:r>
        <w:rPr>
          <w:b/>
        </w:rPr>
        <w:t xml:space="preserve">Organs: </w:t>
      </w:r>
      <w:r>
        <w:t>Organs: Heart, blood vessels (arteries, veins, capillaries), blood.</w:t>
      </w:r>
    </w:p>
    <w:p>
      <w:pPr>
        <w:spacing w:after="60"/>
      </w:pPr>
      <w:r>
        <w:rPr>
          <w:b/>
        </w:rPr>
        <w:t xml:space="preserve">Functions: </w:t>
      </w:r>
      <w:r>
        <w:t>Functions: Transports O₂, nutrients, hormones, waste products. Immune defense (white blood cells). Thermoregulation.</w:t>
      </w:r>
    </w:p>
    <w:p>
      <w:pPr>
        <w:pStyle w:val="Heading4"/>
      </w:pPr>
      <w:r>
        <w:rPr>
          <w:color w:val="6C3A83"/>
        </w:rPr>
        <w:t>Respiratory System</w:t>
      </w:r>
    </w:p>
    <w:p>
      <w:pPr>
        <w:spacing w:after="60"/>
      </w:pPr>
      <w:r>
        <w:rPr>
          <w:b/>
        </w:rPr>
        <w:t xml:space="preserve">Organs: </w:t>
      </w:r>
      <w:r>
        <w:t>Organs: Lungs, trachea, bronchi, diaphragm.</w:t>
      </w:r>
    </w:p>
    <w:p>
      <w:pPr>
        <w:spacing w:after="60"/>
      </w:pPr>
      <w:r>
        <w:rPr>
          <w:b/>
        </w:rPr>
        <w:t xml:space="preserve">Functions: </w:t>
      </w:r>
      <w:r>
        <w:t>Functions: Gas exchange — O₂ in, CO₂ out. Regulates blood pH.</w:t>
      </w:r>
    </w:p>
    <w:p>
      <w:pPr>
        <w:pStyle w:val="Heading4"/>
      </w:pPr>
      <w:r>
        <w:rPr>
          <w:color w:val="6C3A83"/>
        </w:rPr>
        <w:t>Digestive System</w:t>
      </w:r>
    </w:p>
    <w:p>
      <w:pPr>
        <w:spacing w:after="60"/>
      </w:pPr>
      <w:r>
        <w:rPr>
          <w:b/>
        </w:rPr>
        <w:t xml:space="preserve">Organs: </w:t>
      </w:r>
      <w:r>
        <w:t>Organs: Mouth, esophagus, stomach, small intestine, large intestine, liver, pancreas.</w:t>
      </w:r>
    </w:p>
    <w:p>
      <w:pPr>
        <w:spacing w:after="60"/>
      </w:pPr>
      <w:r>
        <w:rPr>
          <w:b/>
        </w:rPr>
        <w:t xml:space="preserve">Functions: </w:t>
      </w:r>
      <w:r>
        <w:t>Functions: Mechanical and chemical digestion, nutrient absorption, waste elimination.</w:t>
      </w:r>
    </w:p>
    <w:p>
      <w:pPr>
        <w:pStyle w:val="Heading4"/>
      </w:pPr>
      <w:r>
        <w:rPr>
          <w:color w:val="6C3A83"/>
        </w:rPr>
        <w:t>Urinary System</w:t>
      </w:r>
    </w:p>
    <w:p>
      <w:pPr>
        <w:spacing w:after="60"/>
      </w:pPr>
      <w:r>
        <w:rPr>
          <w:b/>
        </w:rPr>
        <w:t xml:space="preserve">Organs: </w:t>
      </w:r>
      <w:r>
        <w:t>Organs: Kidneys, ureters, bladder, urethra.</w:t>
      </w:r>
    </w:p>
    <w:p>
      <w:pPr>
        <w:spacing w:after="60"/>
      </w:pPr>
      <w:r>
        <w:rPr>
          <w:b/>
        </w:rPr>
        <w:t xml:space="preserve">Functions: </w:t>
      </w:r>
      <w:r>
        <w:t>Functions: Filters blood, removes waste (urea), regulates water/ion balance, blood pressure.</w:t>
      </w:r>
    </w:p>
    <w:p>
      <w:pPr>
        <w:pStyle w:val="Heading4"/>
      </w:pPr>
      <w:r>
        <w:rPr>
          <w:color w:val="6C3A83"/>
        </w:rPr>
        <w:t>Immune System</w:t>
      </w:r>
    </w:p>
    <w:p>
      <w:pPr>
        <w:spacing w:after="60"/>
      </w:pPr>
      <w:r>
        <w:rPr>
          <w:b/>
        </w:rPr>
        <w:t xml:space="preserve">Organs: </w:t>
      </w:r>
      <w:r>
        <w:t>Organs: Thymus, spleen, lymph nodes, white blood cells, bone marrow.</w:t>
      </w:r>
    </w:p>
    <w:p>
      <w:pPr>
        <w:spacing w:after="60"/>
      </w:pPr>
      <w:r>
        <w:rPr>
          <w:b/>
        </w:rPr>
        <w:t xml:space="preserve">Functions: </w:t>
      </w:r>
      <w:r>
        <w:t>Functions: Defends against pathogens (bacteria, viruses, fungi, parasites), cancer cells, foreign substances.</w:t>
      </w:r>
    </w:p>
    <w:p>
      <w:pPr>
        <w:pStyle w:val="Heading4"/>
      </w:pPr>
      <w:r>
        <w:rPr>
          <w:color w:val="6C3A83"/>
        </w:rPr>
        <w:t>Reproductive System</w:t>
      </w:r>
    </w:p>
    <w:p>
      <w:pPr>
        <w:spacing w:after="60"/>
      </w:pPr>
      <w:r>
        <w:rPr>
          <w:b/>
        </w:rPr>
        <w:t xml:space="preserve">Organs: </w:t>
      </w:r>
      <w:r>
        <w:t>Organs: Male — testes, vas deferens, penis. Female — ovaries, uterus, vagina.</w:t>
      </w:r>
    </w:p>
    <w:p>
      <w:pPr>
        <w:spacing w:after="60"/>
      </w:pPr>
      <w:r>
        <w:rPr>
          <w:b/>
        </w:rPr>
        <w:t xml:space="preserve">Functions: </w:t>
      </w:r>
      <w:r>
        <w:t>Functions: Produces gametes (sperm/eggs), hormonal regulation, supports development of offspring.</w:t>
      </w:r>
    </w:p>
    <w:p>
      <w:pPr>
        <w:pStyle w:val="Heading4"/>
      </w:pPr>
      <w:r>
        <w:rPr>
          <w:color w:val="6C3A83"/>
        </w:rPr>
        <w:t>Resources &amp; Links</w:t>
      </w:r>
    </w:p>
    <w:p>
      <w:r>
        <w:rPr>
          <w:b/>
          <w:color w:val="C0392B"/>
        </w:rPr>
        <w:t>YouTube Videos:</w:t>
      </w:r>
    </w:p>
    <w:p>
      <w:pPr>
        <w:ind w:left="360"/>
      </w:pPr>
      <w:r>
        <w:rPr>
          <w:b/>
          <w:color w:val="1F457E"/>
          <w:sz w:val="20"/>
        </w:rPr>
        <w:t xml:space="preserve">  ▶  </w:t>
      </w:r>
      <w:r>
        <w:t>https://www.youtube.com/watch?v=Ae4MadKPJC0  (Organ Systems — Crash Course Anatomy)</w:t>
      </w:r>
    </w:p>
    <w:p>
      <w:pPr>
        <w:ind w:left="360"/>
      </w:pPr>
      <w:r>
        <w:rPr>
          <w:b/>
          <w:color w:val="1F457E"/>
          <w:sz w:val="20"/>
        </w:rPr>
        <w:t xml:space="preserve">  ▶  </w:t>
      </w:r>
      <w:r>
        <w:t>https://www.youtube.com/watch?v=2pjbHkiMMxE  (Nervous System — Crash Course A&amp;P)</w:t>
      </w:r>
    </w:p>
    <w:p>
      <w:pPr>
        <w:ind w:left="360"/>
      </w:pPr>
      <w:r>
        <w:rPr>
          <w:b/>
          <w:color w:val="1F457E"/>
          <w:sz w:val="20"/>
        </w:rPr>
        <w:t xml:space="preserve">  ▶  </w:t>
      </w:r>
      <w:r>
        <w:t>https://www.youtube.com/watch?v=X9ZZ6tcxArI  (Heart Anatomy — Khan Academy)</w:t>
      </w:r>
    </w:p>
    <w:p>
      <w:r>
        <w:rPr>
          <w:b/>
          <w:color w:val="0E7C86"/>
        </w:rPr>
        <w:t>External Resources:</w:t>
      </w:r>
    </w:p>
    <w:p>
      <w:pPr>
        <w:ind w:left="360"/>
      </w:pPr>
      <w:r>
        <w:rPr>
          <w:b/>
          <w:color w:val="1F457E"/>
          <w:sz w:val="20"/>
        </w:rPr>
        <w:t xml:space="preserve">  🔗  </w:t>
      </w:r>
      <w:r>
        <w:t>https://www.innerbody.com/  (InnerBody — Interactive Human Anatomy)</w:t>
      </w:r>
    </w:p>
    <w:p>
      <w:pPr>
        <w:ind w:left="360"/>
      </w:pPr>
      <w:r>
        <w:rPr>
          <w:b/>
          <w:color w:val="1F457E"/>
          <w:sz w:val="20"/>
        </w:rPr>
        <w:t xml:space="preserve">  🔗  </w:t>
      </w:r>
      <w:r>
        <w:t>https://www.visiblebody.com/  (Visible Body — 3D Anatomy)</w:t>
      </w:r>
    </w:p>
    <w:p>
      <w:r>
        <w:t>────────────────────────────────────────────────────────────────────────────────</w:t>
      </w:r>
    </w:p>
    <w:p>
      <w:pPr>
        <w:pStyle w:val="Heading2"/>
      </w:pPr>
      <w:r>
        <w:rPr>
          <w:color w:val="C0392B"/>
        </w:rPr>
        <w:t>4.2.6 — Quiz Topic: Plant Systems</w:t>
      </w:r>
    </w:p>
    <w:p>
      <w:pPr>
        <w:pStyle w:val="Heading3"/>
      </w:pPr>
      <w:r>
        <w:rPr>
          <w:color w:val="E67E22"/>
        </w:rPr>
        <w:t>Core Content</w:t>
      </w:r>
    </w:p>
    <w:p>
      <w:pPr>
        <w:pStyle w:val="Heading4"/>
      </w:pPr>
      <w:r>
        <w:rPr>
          <w:color w:val="6C3A83"/>
        </w:rPr>
        <w:t>Plant Organ Systems</w:t>
      </w:r>
    </w:p>
    <w:p>
      <w:pPr>
        <w:spacing w:after="60"/>
      </w:pPr>
      <w:r>
        <w:rPr>
          <w:b/>
        </w:rPr>
        <w:t xml:space="preserve">Root System: </w:t>
      </w:r>
      <w:r>
        <w:t>Anchors plant in soil. Absorbs water and minerals. Stores food (in some plants like carrots). Has root hairs for increased surface area.</w:t>
      </w:r>
    </w:p>
    <w:p>
      <w:pPr>
        <w:spacing w:after="60"/>
      </w:pPr>
      <w:r>
        <w:rPr>
          <w:b/>
        </w:rPr>
        <w:t xml:space="preserve">Shoot System: </w:t>
      </w:r>
      <w:r>
        <w:t>Above-ground system. Includes stem (support, transport), leaves (photosynthesis), flowers (reproduction), fruit (seed dispersal).</w:t>
      </w:r>
    </w:p>
    <w:p>
      <w:pPr>
        <w:pStyle w:val="Heading4"/>
      </w:pPr>
      <w:r>
        <w:rPr>
          <w:color w:val="6C3A83"/>
        </w:rPr>
        <w:t>Water and Nutrient Transport</w:t>
      </w:r>
    </w:p>
    <w:p>
      <w:pPr>
        <w:spacing w:after="60"/>
      </w:pPr>
      <w:r>
        <w:rPr>
          <w:b/>
        </w:rPr>
        <w:t xml:space="preserve">Xylem: </w:t>
      </w:r>
      <w:r>
        <w:t>Transports water and dissolved minerals from roots to leaves (upward). Dead cells form hollow tubes. Water moves by transpiration pull and root pressure.</w:t>
      </w:r>
    </w:p>
    <w:p>
      <w:pPr>
        <w:spacing w:after="60"/>
      </w:pPr>
      <w:r>
        <w:rPr>
          <w:b/>
        </w:rPr>
        <w:t xml:space="preserve">Phloem: </w:t>
      </w:r>
      <w:r>
        <w:t>Transports sugars (glucose) made in leaves to all parts of the plant. Living cells. Movement is called translocation.</w:t>
      </w:r>
    </w:p>
    <w:p>
      <w:pPr>
        <w:spacing w:after="60"/>
      </w:pPr>
      <w:r>
        <w:rPr>
          <w:b/>
        </w:rPr>
        <w:t xml:space="preserve">Transpiration: </w:t>
      </w:r>
      <w:r>
        <w:t>Evaporation of water from stomata in leaves. Creates negative pressure that pulls water up through xylem.</w:t>
      </w:r>
    </w:p>
    <w:p>
      <w:pPr>
        <w:pStyle w:val="Heading4"/>
      </w:pPr>
      <w:r>
        <w:rPr>
          <w:color w:val="6C3A83"/>
        </w:rPr>
        <w:t>Stomata and Gas Exchange</w:t>
      </w:r>
    </w:p>
    <w:p>
      <w:pPr>
        <w:spacing w:after="80"/>
      </w:pPr>
      <w:r>
        <w:t>Stomata are pores in the leaf epidermis controlled by guard cells.</w:t>
      </w:r>
    </w:p>
    <w:p>
      <w:pPr>
        <w:pStyle w:val="ListBullet"/>
        <w:spacing w:after="40"/>
        <w:ind w:left="360"/>
      </w:pPr>
      <w:r>
        <w:t>Open when guard cells are turgid (full of water) → allows CO₂ in, O₂ and water vapor out</w:t>
      </w:r>
    </w:p>
    <w:p>
      <w:pPr>
        <w:pStyle w:val="ListBullet"/>
        <w:spacing w:after="40"/>
        <w:ind w:left="360"/>
      </w:pPr>
      <w:r>
        <w:t>Close when water is scarce → reduces water loss but also limits photosynthesis</w:t>
      </w:r>
    </w:p>
    <w:p>
      <w:pPr>
        <w:pStyle w:val="ListBullet"/>
        <w:spacing w:after="40"/>
        <w:ind w:left="360"/>
      </w:pPr>
      <w:r>
        <w:t>Open during day (photosynthesis needs CO₂), closed at night in most plants</w:t>
      </w:r>
    </w:p>
    <w:p>
      <w:pPr>
        <w:pStyle w:val="Heading4"/>
      </w:pPr>
      <w:r>
        <w:rPr>
          <w:color w:val="6C3A83"/>
        </w:rPr>
        <w:t>Plant Hormones</w:t>
      </w:r>
    </w:p>
    <w:p>
      <w:pPr>
        <w:pStyle w:val="Heading4"/>
      </w:pPr>
      <w:r>
        <w:rPr>
          <w:color w:val="6C3A83"/>
        </w:rPr>
        <w:t>Key Terms</w:t>
      </w:r>
    </w:p>
    <w:tbl>
      <w:tblPr>
        <w:tblStyle w:val="TableGrid"/>
        <w:tblW w:type="auto" w:w="0"/>
        <w:tblLook w:firstColumn="1" w:firstRow="1" w:lastColumn="0" w:lastRow="0" w:noHBand="0" w:noVBand="1" w:val="04A0"/>
      </w:tblPr>
      <w:tblGrid>
        <w:gridCol w:w="4680"/>
        <w:gridCol w:w="4680"/>
      </w:tblGrid>
      <w:tr>
        <w:tc>
          <w:tcPr>
            <w:tcW w:type="dxa" w:w="4680"/>
            <w:shd w:val="clear" w:color="auto" w:fill="1F457E"/>
          </w:tcPr>
          <w:p>
            <w:r>
              <w:rPr>
                <w:b/>
                <w:color w:val="FFFFFF"/>
              </w:rPr>
              <w:t>Term</w:t>
            </w:r>
          </w:p>
        </w:tc>
        <w:tc>
          <w:tcPr>
            <w:tcW w:type="dxa" w:w="4680"/>
            <w:shd w:val="clear" w:color="auto" w:fill="1F457E"/>
          </w:tcPr>
          <w:p>
            <w:r>
              <w:rPr>
                <w:b/>
                <w:color w:val="FFFFFF"/>
              </w:rPr>
              <w:t>Definition</w:t>
            </w:r>
          </w:p>
        </w:tc>
      </w:tr>
      <w:tr>
        <w:tc>
          <w:tcPr>
            <w:tcW w:type="dxa" w:w="4680"/>
          </w:tcPr>
          <w:p>
            <w:r>
              <w:t>Auxin (IAA)</w:t>
            </w:r>
          </w:p>
        </w:tc>
        <w:tc>
          <w:tcPr>
            <w:tcW w:type="dxa" w:w="4680"/>
          </w:tcPr>
          <w:p>
            <w:r>
              <w:t>Stimulates cell elongation on shaded side of stem → causes bending toward light (phototropism)</w:t>
            </w:r>
          </w:p>
        </w:tc>
      </w:tr>
      <w:tr>
        <w:tc>
          <w:tcPr>
            <w:tcW w:type="dxa" w:w="4680"/>
          </w:tcPr>
          <w:p>
            <w:r>
              <w:t>Gibberellin</w:t>
            </w:r>
          </w:p>
        </w:tc>
        <w:tc>
          <w:tcPr>
            <w:tcW w:type="dxa" w:w="4680"/>
          </w:tcPr>
          <w:p>
            <w:r>
              <w:t>Stimulates stem elongation, seed germination, fruit development</w:t>
            </w:r>
          </w:p>
        </w:tc>
      </w:tr>
      <w:tr>
        <w:tc>
          <w:tcPr>
            <w:tcW w:type="dxa" w:w="4680"/>
          </w:tcPr>
          <w:p>
            <w:r>
              <w:t>Cytokinin</w:t>
            </w:r>
          </w:p>
        </w:tc>
        <w:tc>
          <w:tcPr>
            <w:tcW w:type="dxa" w:w="4680"/>
          </w:tcPr>
          <w:p>
            <w:r>
              <w:t>Promotes cell division, delays leaf aging</w:t>
            </w:r>
          </w:p>
        </w:tc>
      </w:tr>
      <w:tr>
        <w:tc>
          <w:tcPr>
            <w:tcW w:type="dxa" w:w="4680"/>
          </w:tcPr>
          <w:p>
            <w:r>
              <w:t>Abscisic Acid (ABA)</w:t>
            </w:r>
          </w:p>
        </w:tc>
        <w:tc>
          <w:tcPr>
            <w:tcW w:type="dxa" w:w="4680"/>
          </w:tcPr>
          <w:p>
            <w:r>
              <w:t>Stress hormone — closes stomata during drought, promotes seed dormancy</w:t>
            </w:r>
          </w:p>
        </w:tc>
      </w:tr>
      <w:tr>
        <w:tc>
          <w:tcPr>
            <w:tcW w:type="dxa" w:w="4680"/>
          </w:tcPr>
          <w:p>
            <w:r>
              <w:t>Ethylene</w:t>
            </w:r>
          </w:p>
        </w:tc>
        <w:tc>
          <w:tcPr>
            <w:tcW w:type="dxa" w:w="4680"/>
          </w:tcPr>
          <w:p>
            <w:r>
              <w:t>Gas hormone — promotes fruit ripening, causes leaf drop (abscission)</w:t>
            </w:r>
          </w:p>
        </w:tc>
      </w:tr>
    </w:tbl>
    <w:p/>
    <w:p>
      <w:pPr>
        <w:pStyle w:val="Heading4"/>
      </w:pPr>
      <w:r>
        <w:rPr>
          <w:color w:val="6C3A83"/>
        </w:rPr>
        <w:t>Resources &amp; Links</w:t>
      </w:r>
    </w:p>
    <w:p>
      <w:r>
        <w:rPr>
          <w:b/>
          <w:color w:val="C0392B"/>
        </w:rPr>
        <w:t>YouTube Videos:</w:t>
      </w:r>
    </w:p>
    <w:p>
      <w:pPr>
        <w:ind w:left="360"/>
      </w:pPr>
      <w:r>
        <w:rPr>
          <w:b/>
          <w:color w:val="1F457E"/>
          <w:sz w:val="20"/>
        </w:rPr>
        <w:t xml:space="preserve">  ▶  </w:t>
      </w:r>
      <w:r>
        <w:t>https://www.youtube.com/watch?v=1rZnGEMeRm4  (Plant Systems — Crash Course Biology)</w:t>
      </w:r>
    </w:p>
    <w:p>
      <w:pPr>
        <w:ind w:left="360"/>
      </w:pPr>
      <w:r>
        <w:rPr>
          <w:b/>
          <w:color w:val="1F457E"/>
          <w:sz w:val="20"/>
        </w:rPr>
        <w:t xml:space="preserve">  ▶  </w:t>
      </w:r>
      <w:r>
        <w:t>https://www.youtube.com/watch?v=P9HbVpQXvJI  (Transpiration — Khan Academy)</w:t>
      </w:r>
    </w:p>
    <w:p>
      <w:r>
        <w:t>────────────────────────────────────────────────────────────────────────────────</w:t>
      </w:r>
    </w:p>
    <w:p>
      <w:pPr>
        <w:pStyle w:val="Heading2"/>
      </w:pPr>
      <w:r>
        <w:rPr>
          <w:color w:val="C0392B"/>
        </w:rPr>
        <w:t>4.3.2 — Quiz Topic: Homeostasis</w:t>
      </w:r>
    </w:p>
    <w:p>
      <w:pPr>
        <w:pStyle w:val="Heading3"/>
      </w:pPr>
      <w:r>
        <w:rPr>
          <w:color w:val="E67E22"/>
        </w:rPr>
        <w:t>Learning Objectives</w:t>
      </w:r>
    </w:p>
    <w:p>
      <w:pPr>
        <w:pStyle w:val="ListBullet"/>
        <w:spacing w:after="40"/>
        <w:ind w:left="360"/>
      </w:pPr>
      <w:r>
        <w:t>Define homeostasis and explain its importance</w:t>
      </w:r>
    </w:p>
    <w:p>
      <w:pPr>
        <w:pStyle w:val="ListBullet"/>
        <w:spacing w:after="40"/>
        <w:ind w:left="360"/>
      </w:pPr>
      <w:r>
        <w:t>Describe negative and positive feedback mechanisms</w:t>
      </w:r>
    </w:p>
    <w:p>
      <w:pPr>
        <w:pStyle w:val="ListBullet"/>
        <w:spacing w:after="40"/>
        <w:ind w:left="360"/>
      </w:pPr>
      <w:r>
        <w:t>Give examples of homeostatic systems in the body</w:t>
      </w:r>
    </w:p>
    <w:p>
      <w:pPr>
        <w:pStyle w:val="Heading3"/>
      </w:pPr>
      <w:r>
        <w:rPr>
          <w:color w:val="E67E22"/>
        </w:rPr>
        <w:t>Core Content</w:t>
      </w:r>
    </w:p>
    <w:p>
      <w:pPr>
        <w:pStyle w:val="Heading4"/>
      </w:pPr>
      <w:r>
        <w:rPr>
          <w:color w:val="6C3A83"/>
        </w:rPr>
        <w:t>What Is Homeostasis?</w:t>
      </w:r>
    </w:p>
    <w:p>
      <w:pPr>
        <w:spacing w:after="80"/>
      </w:pPr>
      <w:r>
        <w:t>Homeostasis is the maintenance of a stable internal environment within an organism despite external changes. It is essential for survival because most biochemical reactions require specific conditions (temperature, pH, ion concentrations, blood glucose).</w:t>
      </w:r>
    </w:p>
    <w:p>
      <w:pPr>
        <w:pStyle w:val="Heading4"/>
      </w:pPr>
      <w:r>
        <w:rPr>
          <w:color w:val="6C3A83"/>
        </w:rPr>
        <w:t>Feedback Mechanisms</w:t>
      </w:r>
    </w:p>
    <w:p>
      <w:pPr>
        <w:spacing w:after="60"/>
      </w:pPr>
      <w:r>
        <w:rPr>
          <w:b/>
        </w:rPr>
        <w:t xml:space="preserve">Negative Feedback (Most Common): </w:t>
      </w:r>
      <w:r>
        <w:t>The response OPPOSES the initial change, bringing conditions back to the set point. This is the primary mechanism of homeostasis.</w:t>
      </w:r>
    </w:p>
    <w:p>
      <w:pPr>
        <w:spacing w:after="60"/>
      </w:pPr>
      <w:r>
        <w:rPr>
          <w:b/>
        </w:rPr>
        <w:t xml:space="preserve">Positive Feedback (Less Common): </w:t>
      </w:r>
      <w:r>
        <w:t>The response AMPLIFIES the initial change, pushing further in the same direction. Examples: childbirth contractions, blood clotting, nerve impulse generation.</w:t>
      </w:r>
    </w:p>
    <w:p>
      <w:pPr>
        <w:pStyle w:val="Heading4"/>
      </w:pPr>
      <w:r>
        <w:rPr>
          <w:color w:val="6C3A83"/>
        </w:rPr>
        <w:t>Diagram: Negative Feedback Loop</w:t>
      </w:r>
    </w:p>
    <w:p>
      <w:pPr>
        <w:ind w:left="720"/>
      </w:pPr>
      <w:r>
        <w:rPr>
          <w:rFonts w:ascii="Courier New" w:hAnsi="Courier New"/>
          <w:sz w:val="18"/>
        </w:rPr>
        <w:br/>
        <w:t xml:space="preserve">  NORMAL SET POINT (e.g., body temp = 37°C)</w:t>
        <w:br/>
        <w:t xml:space="preserve">            │</w:t>
        <w:br/>
        <w:t xml:space="preserve">  ┌─────────▼──────────┐</w:t>
        <w:br/>
        <w:t xml:space="preserve">  │  SENSOR/RECEPTOR   │ ← Detects change from set point</w:t>
        <w:br/>
        <w:t xml:space="preserve">  │  (thermoreceptors) │</w:t>
        <w:br/>
        <w:t xml:space="preserve">  └─────────┬──────────┘</w:t>
        <w:br/>
        <w:t xml:space="preserve">            │ Sends signal</w:t>
        <w:br/>
        <w:t xml:space="preserve">  ┌─────────▼──────────┐</w:t>
        <w:br/>
        <w:t xml:space="preserve">  │  CONTROL CENTER    │ ← Processes information</w:t>
        <w:br/>
        <w:t xml:space="preserve">  │  (hypothalamus)    │</w:t>
        <w:br/>
        <w:t xml:space="preserve">  └─────────┬──────────┘</w:t>
        <w:br/>
        <w:t xml:space="preserve">            │ Sends command</w:t>
        <w:br/>
        <w:t xml:space="preserve">  ┌─────────▼──────────┐</w:t>
        <w:br/>
        <w:t xml:space="preserve">  │     EFFECTOR       │ ← Carries out response</w:t>
        <w:br/>
        <w:t xml:space="preserve">  │ (muscles, glands)  │</w:t>
        <w:br/>
        <w:t xml:space="preserve">  └─────────┬──────────┘</w:t>
        <w:br/>
        <w:t xml:space="preserve">            │</w:t>
        <w:br/>
        <w:t xml:space="preserve">  Response OPPOSES the change → returns to set point</w:t>
        <w:br/>
      </w:r>
    </w:p>
    <w:p/>
    <w:p>
      <w:pPr>
        <w:pStyle w:val="Heading4"/>
      </w:pPr>
      <w:r>
        <w:rPr>
          <w:color w:val="6C3A83"/>
        </w:rPr>
        <w:t>Key Homeostatic Systems</w:t>
      </w:r>
    </w:p>
    <w:p>
      <w:pPr>
        <w:pStyle w:val="Heading4"/>
      </w:pPr>
      <w:r>
        <w:rPr>
          <w:color w:val="6C3A83"/>
        </w:rPr>
        <w:t>Temperature Regulation (Thermoregulation)</w:t>
      </w:r>
    </w:p>
    <w:p>
      <w:pPr>
        <w:spacing w:after="80"/>
      </w:pPr>
      <w:r>
        <w:t>Body temp drops below 37°C → hypothalamus signals shivering (muscle contractions generate heat), vasoconstriction (blood vessels narrow to conserve heat). Body temp rises → sweating (evaporation cools skin), vasodilation (blood vessels widen to release heat).</w:t>
      </w:r>
    </w:p>
    <w:p>
      <w:pPr>
        <w:pStyle w:val="Heading4"/>
      </w:pPr>
      <w:r>
        <w:rPr>
          <w:color w:val="6C3A83"/>
        </w:rPr>
        <w:t>Blood Glucose Regulation</w:t>
      </w:r>
    </w:p>
    <w:p>
      <w:pPr>
        <w:spacing w:after="80"/>
      </w:pPr>
      <w:r>
        <w:t>After eating, blood glucose rises → pancreatic beta cells release INSULIN → cells take up glucose, liver stores it as glycogen → blood glucose falls back to normal. Between meals, blood glucose falls → pancreatic alpha cells release GLUCAGON → liver breaks down glycogen → glucose released into blood → blood glucose rises.</w:t>
      </w:r>
    </w:p>
    <w:p>
      <w:pPr>
        <w:pStyle w:val="Heading4"/>
      </w:pPr>
      <w:r>
        <w:rPr>
          <w:color w:val="6C3A83"/>
        </w:rPr>
        <w:t>Blood pH Regulation</w:t>
      </w:r>
    </w:p>
    <w:p>
      <w:pPr>
        <w:spacing w:after="80"/>
      </w:pPr>
      <w:r>
        <w:t>Normal blood pH = 7.35–7.45. Lungs regulate CO₂ (CO₂ + H₂O ⇌ H₂CO₃ ⇌ H⁺ + HCO₃⁻). Kidneys regulate H⁺ and HCO₃⁻ excretion. Buffers (proteins, bicarbonate) resist pH changes.</w:t>
      </w:r>
    </w:p>
    <w:p>
      <w:pPr>
        <w:pStyle w:val="Heading4"/>
      </w:pPr>
      <w:r>
        <w:rPr>
          <w:color w:val="6C3A83"/>
        </w:rPr>
        <w:t>Osmoregulation (Water Balance)</w:t>
      </w:r>
    </w:p>
    <w:p>
      <w:pPr>
        <w:spacing w:after="80"/>
      </w:pPr>
      <w:r>
        <w:t>Kidneys regulate water and ion concentration in blood. When dehydrated: ADH (antidiuretic hormone) causes kidneys to reabsorb more water → concentrated urine. When overhydrated: less ADH → dilute, large volume urine.</w:t>
      </w:r>
    </w:p>
    <w:p>
      <w:pPr>
        <w:pStyle w:val="Heading4"/>
      </w:pPr>
      <w:r>
        <w:rPr>
          <w:color w:val="6C3A83"/>
        </w:rPr>
        <w:t>Diabetes — Failure of Blood Glucose Homeostasis</w:t>
      </w:r>
    </w:p>
    <w:p>
      <w:pPr>
        <w:spacing w:after="60"/>
      </w:pPr>
      <w:r>
        <w:rPr>
          <w:b/>
        </w:rPr>
        <w:t xml:space="preserve">Type 1 Diabetes: </w:t>
      </w:r>
      <w:r>
        <w:t>Autoimmune — immune system destroys pancreatic beta cells. No insulin produced. Treatment: regular insulin injections, blood glucose monitoring.</w:t>
      </w:r>
    </w:p>
    <w:p>
      <w:pPr>
        <w:spacing w:after="60"/>
      </w:pPr>
      <w:r>
        <w:rPr>
          <w:b/>
        </w:rPr>
        <w:t xml:space="preserve">Type 2 Diabetes: </w:t>
      </w:r>
      <w:r>
        <w:t>Cells become resistant to insulin (insulin receptor dysfunction). Associated with obesity and sedentary lifestyle. Treatment: diet, exercise, oral medications, sometimes insulin.</w:t>
      </w:r>
    </w:p>
    <w:p>
      <w:pPr>
        <w:pStyle w:val="Heading4"/>
      </w:pPr>
      <w:r>
        <w:rPr>
          <w:color w:val="6C3A83"/>
        </w:rPr>
        <w:t>Key Terms</w:t>
      </w:r>
    </w:p>
    <w:tbl>
      <w:tblPr>
        <w:tblStyle w:val="TableGrid"/>
        <w:tblW w:type="auto" w:w="0"/>
        <w:tblLook w:firstColumn="1" w:firstRow="1" w:lastColumn="0" w:lastRow="0" w:noHBand="0" w:noVBand="1" w:val="04A0"/>
      </w:tblPr>
      <w:tblGrid>
        <w:gridCol w:w="4680"/>
        <w:gridCol w:w="4680"/>
      </w:tblGrid>
      <w:tr>
        <w:tc>
          <w:tcPr>
            <w:tcW w:type="dxa" w:w="4680"/>
            <w:shd w:val="clear" w:color="auto" w:fill="1F457E"/>
          </w:tcPr>
          <w:p>
            <w:r>
              <w:rPr>
                <w:b/>
                <w:color w:val="FFFFFF"/>
              </w:rPr>
              <w:t>Term</w:t>
            </w:r>
          </w:p>
        </w:tc>
        <w:tc>
          <w:tcPr>
            <w:tcW w:type="dxa" w:w="4680"/>
            <w:shd w:val="clear" w:color="auto" w:fill="1F457E"/>
          </w:tcPr>
          <w:p>
            <w:r>
              <w:rPr>
                <w:b/>
                <w:color w:val="FFFFFF"/>
              </w:rPr>
              <w:t>Definition</w:t>
            </w:r>
          </w:p>
        </w:tc>
      </w:tr>
      <w:tr>
        <w:tc>
          <w:tcPr>
            <w:tcW w:type="dxa" w:w="4680"/>
          </w:tcPr>
          <w:p>
            <w:r>
              <w:t>Homeostasis</w:t>
            </w:r>
          </w:p>
        </w:tc>
        <w:tc>
          <w:tcPr>
            <w:tcW w:type="dxa" w:w="4680"/>
          </w:tcPr>
          <w:p>
            <w:r>
              <w:t>Maintenance of stable internal conditions in an organism</w:t>
            </w:r>
          </w:p>
        </w:tc>
      </w:tr>
      <w:tr>
        <w:tc>
          <w:tcPr>
            <w:tcW w:type="dxa" w:w="4680"/>
          </w:tcPr>
          <w:p>
            <w:r>
              <w:t>Negative Feedback</w:t>
            </w:r>
          </w:p>
        </w:tc>
        <w:tc>
          <w:tcPr>
            <w:tcW w:type="dxa" w:w="4680"/>
          </w:tcPr>
          <w:p>
            <w:r>
              <w:t>Response that counteracts a change to restore equilibrium</w:t>
            </w:r>
          </w:p>
        </w:tc>
      </w:tr>
      <w:tr>
        <w:tc>
          <w:tcPr>
            <w:tcW w:type="dxa" w:w="4680"/>
          </w:tcPr>
          <w:p>
            <w:r>
              <w:t>Positive Feedback</w:t>
            </w:r>
          </w:p>
        </w:tc>
        <w:tc>
          <w:tcPr>
            <w:tcW w:type="dxa" w:w="4680"/>
          </w:tcPr>
          <w:p>
            <w:r>
              <w:t>Response that amplifies a change, driving it further from equilibrium</w:t>
            </w:r>
          </w:p>
        </w:tc>
      </w:tr>
      <w:tr>
        <w:tc>
          <w:tcPr>
            <w:tcW w:type="dxa" w:w="4680"/>
          </w:tcPr>
          <w:p>
            <w:r>
              <w:t>Set Point</w:t>
            </w:r>
          </w:p>
        </w:tc>
        <w:tc>
          <w:tcPr>
            <w:tcW w:type="dxa" w:w="4680"/>
          </w:tcPr>
          <w:p>
            <w:r>
              <w:t>The target value for a variable (e.g., 37°C for body temperature)</w:t>
            </w:r>
          </w:p>
        </w:tc>
      </w:tr>
      <w:tr>
        <w:tc>
          <w:tcPr>
            <w:tcW w:type="dxa" w:w="4680"/>
          </w:tcPr>
          <w:p>
            <w:r>
              <w:t>Insulin</w:t>
            </w:r>
          </w:p>
        </w:tc>
        <w:tc>
          <w:tcPr>
            <w:tcW w:type="dxa" w:w="4680"/>
          </w:tcPr>
          <w:p>
            <w:r>
              <w:t>Hormone from pancreatic beta cells; lowers blood glucose</w:t>
            </w:r>
          </w:p>
        </w:tc>
      </w:tr>
      <w:tr>
        <w:tc>
          <w:tcPr>
            <w:tcW w:type="dxa" w:w="4680"/>
          </w:tcPr>
          <w:p>
            <w:r>
              <w:t>Glucagon</w:t>
            </w:r>
          </w:p>
        </w:tc>
        <w:tc>
          <w:tcPr>
            <w:tcW w:type="dxa" w:w="4680"/>
          </w:tcPr>
          <w:p>
            <w:r>
              <w:t>Hormone from pancreatic alpha cells; raises blood glucose</w:t>
            </w:r>
          </w:p>
        </w:tc>
      </w:tr>
      <w:tr>
        <w:tc>
          <w:tcPr>
            <w:tcW w:type="dxa" w:w="4680"/>
          </w:tcPr>
          <w:p>
            <w:r>
              <w:t>ADH</w:t>
            </w:r>
          </w:p>
        </w:tc>
        <w:tc>
          <w:tcPr>
            <w:tcW w:type="dxa" w:w="4680"/>
          </w:tcPr>
          <w:p>
            <w:r>
              <w:t>Antidiuretic hormone; signals kidneys to reabsorb water</w:t>
            </w:r>
          </w:p>
        </w:tc>
      </w:tr>
      <w:tr>
        <w:tc>
          <w:tcPr>
            <w:tcW w:type="dxa" w:w="4680"/>
          </w:tcPr>
          <w:p>
            <w:r>
              <w:t>Vasodilation</w:t>
            </w:r>
          </w:p>
        </w:tc>
        <w:tc>
          <w:tcPr>
            <w:tcW w:type="dxa" w:w="4680"/>
          </w:tcPr>
          <w:p>
            <w:r>
              <w:t>Widening of blood vessels; releases heat, lowers blood pressure</w:t>
            </w:r>
          </w:p>
        </w:tc>
      </w:tr>
      <w:tr>
        <w:tc>
          <w:tcPr>
            <w:tcW w:type="dxa" w:w="4680"/>
          </w:tcPr>
          <w:p>
            <w:r>
              <w:t>Vasoconstriction</w:t>
            </w:r>
          </w:p>
        </w:tc>
        <w:tc>
          <w:tcPr>
            <w:tcW w:type="dxa" w:w="4680"/>
          </w:tcPr>
          <w:p>
            <w:r>
              <w:t>Narrowing of blood vessels; conserves heat, raises blood pressure</w:t>
            </w:r>
          </w:p>
        </w:tc>
      </w:tr>
    </w:tbl>
    <w:p/>
    <w:p>
      <w:pPr>
        <w:pStyle w:val="Heading4"/>
      </w:pPr>
      <w:r>
        <w:rPr>
          <w:color w:val="6C3A83"/>
        </w:rPr>
        <w:t>Resources &amp; Links</w:t>
      </w:r>
    </w:p>
    <w:p>
      <w:r>
        <w:rPr>
          <w:b/>
          <w:color w:val="C0392B"/>
        </w:rPr>
        <w:t>YouTube Videos:</w:t>
      </w:r>
    </w:p>
    <w:p>
      <w:pPr>
        <w:ind w:left="360"/>
      </w:pPr>
      <w:r>
        <w:rPr>
          <w:b/>
          <w:color w:val="1F457E"/>
          <w:sz w:val="20"/>
        </w:rPr>
        <w:t xml:space="preserve">  ▶  </w:t>
      </w:r>
      <w:r>
        <w:t>https://www.youtube.com/watch?v=8-K5JJUqQ0c  (Homeostasis — Crash Course A&amp;P #19)</w:t>
      </w:r>
    </w:p>
    <w:p>
      <w:pPr>
        <w:ind w:left="360"/>
      </w:pPr>
      <w:r>
        <w:rPr>
          <w:b/>
          <w:color w:val="1F457E"/>
          <w:sz w:val="20"/>
        </w:rPr>
        <w:t xml:space="preserve">  ▶  </w:t>
      </w:r>
      <w:r>
        <w:t>https://www.youtube.com/watch?v=AwQ3M9qSFWQ  (Blood Glucose Regulation — Bozeman Science)</w:t>
      </w:r>
    </w:p>
    <w:p>
      <w:pPr>
        <w:ind w:left="360"/>
      </w:pPr>
      <w:r>
        <w:rPr>
          <w:b/>
          <w:color w:val="1F457E"/>
          <w:sz w:val="20"/>
        </w:rPr>
        <w:t xml:space="preserve">  ▶  </w:t>
      </w:r>
      <w:r>
        <w:t>https://www.youtube.com/watch?v=6Iiqf4v12EQ  (Thermoregulation — Khan Academy)</w:t>
      </w:r>
    </w:p>
    <w:p>
      <w:r>
        <w:rPr>
          <w:b/>
          <w:color w:val="0E7C86"/>
        </w:rPr>
        <w:t>External Resources:</w:t>
      </w:r>
    </w:p>
    <w:p>
      <w:pPr>
        <w:ind w:left="360"/>
      </w:pPr>
      <w:r>
        <w:rPr>
          <w:b/>
          <w:color w:val="1F457E"/>
          <w:sz w:val="20"/>
        </w:rPr>
        <w:t xml:space="preserve">  🔗  </w:t>
      </w:r>
      <w:r>
        <w:t>https://www.khanacademy.org/science/ap-biology/cell-communication-and-cell-cycle/feedback/a/homeostasis  (Khan Academy — Homeostasis &amp; Feedback)</w:t>
      </w:r>
    </w:p>
    <w:p>
      <w:pPr>
        <w:ind w:left="360"/>
      </w:pPr>
      <w:r>
        <w:rPr>
          <w:b/>
          <w:color w:val="1F457E"/>
          <w:sz w:val="20"/>
        </w:rPr>
        <w:t xml:space="preserve">  🔗  </w:t>
      </w:r>
      <w:r>
        <w:t>https://www.diabetes.org/diabetes  (American Diabetes Association — Diabetes Overview)</w:t>
      </w:r>
    </w:p>
    <w:p>
      <w:pPr>
        <w:pStyle w:val="Heading4"/>
      </w:pPr>
      <w:r>
        <w:rPr>
          <w:color w:val="6C3A83"/>
        </w:rPr>
        <w:t>Practice Questions</w:t>
      </w:r>
    </w:p>
    <w:p>
      <w:pPr>
        <w:spacing w:after="60"/>
      </w:pPr>
      <w:r>
        <w:rPr>
          <w:b/>
        </w:rPr>
        <w:t xml:space="preserve">Q1: </w:t>
      </w:r>
      <w:r>
        <w:t>Explain why negative feedback is essential for homeostasis.</w:t>
      </w:r>
    </w:p>
    <w:p>
      <w:pPr>
        <w:spacing w:after="60"/>
      </w:pPr>
      <w:r>
        <w:rPr>
          <w:b/>
          <w:color w:val="1A7A1A"/>
        </w:rPr>
        <w:t xml:space="preserve">  Answer: </w:t>
      </w:r>
      <w:r>
        <w:t>Negative feedback counteracts deviations from the set point, returning conditions to normal. Without it, small changes would spiral out of control (e.g., fever would keep rising unchecked).</w:t>
      </w:r>
    </w:p>
    <w:p>
      <w:pPr>
        <w:spacing w:after="60"/>
      </w:pPr>
      <w:r>
        <w:rPr>
          <w:b/>
        </w:rPr>
        <w:t xml:space="preserve">Q2: </w:t>
      </w:r>
      <w:r>
        <w:t>A person eats a large sugary meal. Trace the homeostatic response that follows.</w:t>
      </w:r>
    </w:p>
    <w:p>
      <w:pPr>
        <w:spacing w:after="60"/>
      </w:pPr>
      <w:r>
        <w:rPr>
          <w:b/>
          <w:color w:val="1A7A1A"/>
        </w:rPr>
        <w:t xml:space="preserve">  Answer: </w:t>
      </w:r>
      <w:r>
        <w:t>Blood glucose rises → Beta cells in pancreas detect rise → Insulin released into blood → Cells (muscle, liver, fat) take up glucose → Liver converts glucose to glycogen (storage) → Blood glucose returns to ~90 mg/dL set point.</w:t>
      </w:r>
    </w:p>
    <w:p>
      <w:pPr>
        <w:spacing w:after="60"/>
      </w:pPr>
      <w:r>
        <w:rPr>
          <w:b/>
        </w:rPr>
        <w:t xml:space="preserve">Q3: </w:t>
      </w:r>
      <w:r>
        <w:t>How does the body respond to dehydration?</w:t>
      </w:r>
    </w:p>
    <w:p>
      <w:pPr>
        <w:spacing w:after="60"/>
      </w:pPr>
      <w:r>
        <w:rPr>
          <w:b/>
          <w:color w:val="1A7A1A"/>
        </w:rPr>
        <w:t xml:space="preserve">  Answer: </w:t>
      </w:r>
      <w:r>
        <w:t>Osmoreceptors in hypothalamus detect high blood osmolarity → hypothalamus signals pituitary gland → ADH released → kidneys reabsorb more water → concentrated urine produced → blood water content rises back to normal. Also triggers thirst sensation.</w:t>
      </w:r>
    </w:p>
    <w:p/>
    <w:p>
      <w:r>
        <w:br w:type="page"/>
      </w:r>
    </w:p>
    <w:p>
      <w:pPr>
        <w:pStyle w:val="Heading1"/>
      </w:pPr>
      <w:r>
        <w:rPr>
          <w:color w:val="1F457E"/>
        </w:rPr>
        <w:t>UNIT 5 — SEMESTER 1 EXAM REVIEW</w:t>
      </w:r>
    </w:p>
    <w:p>
      <w:pPr>
        <w:pStyle w:val="Heading2"/>
      </w:pPr>
      <w:r>
        <w:rPr>
          <w:color w:val="C0392B"/>
        </w:rPr>
        <w:t>5.1.2 / 5.1.3 — Comprehensive Review</w:t>
      </w:r>
    </w:p>
    <w:p>
      <w:pPr>
        <w:pStyle w:val="Heading3"/>
      </w:pPr>
      <w:r>
        <w:rPr>
          <w:color w:val="E67E22"/>
        </w:rPr>
        <w:t>Unit 1 Review: Introduction to Biology</w:t>
      </w:r>
    </w:p>
    <w:p>
      <w:pPr>
        <w:spacing w:after="80"/>
      </w:pPr>
      <w:r>
        <w:t>Key themes to review:</w:t>
      </w:r>
    </w:p>
    <w:p>
      <w:pPr>
        <w:pStyle w:val="ListBullet"/>
        <w:spacing w:after="40"/>
        <w:ind w:left="360"/>
      </w:pPr>
      <w:r>
        <w:t>Scientific method: observation → hypothesis → experiment → data → conclusion</w:t>
      </w:r>
    </w:p>
    <w:p>
      <w:pPr>
        <w:pStyle w:val="ListBullet"/>
        <w:spacing w:after="40"/>
        <w:ind w:left="360"/>
      </w:pPr>
      <w:r>
        <w:t>Independent, dependent, controlled variables; control groups</w:t>
      </w:r>
    </w:p>
    <w:p>
      <w:pPr>
        <w:pStyle w:val="ListBullet"/>
        <w:spacing w:after="40"/>
        <w:ind w:left="360"/>
      </w:pPr>
      <w:r>
        <w:t>Theory vs. law; falsifiability; peer review</w:t>
      </w:r>
    </w:p>
    <w:p>
      <w:pPr>
        <w:pStyle w:val="ListBullet"/>
        <w:spacing w:after="40"/>
        <w:ind w:left="360"/>
      </w:pPr>
      <w:r>
        <w:t>8 characteristics of life</w:t>
      </w:r>
    </w:p>
    <w:p>
      <w:pPr>
        <w:pStyle w:val="ListBullet"/>
        <w:spacing w:after="40"/>
        <w:ind w:left="360"/>
      </w:pPr>
      <w:r>
        <w:t>Levels of biological organization: atom → biosphere</w:t>
      </w:r>
    </w:p>
    <w:p>
      <w:pPr>
        <w:pStyle w:val="ListBullet"/>
        <w:spacing w:after="40"/>
        <w:ind w:left="360"/>
      </w:pPr>
      <w:r>
        <w:t>3 domains (Bacteria, Archaea, Eukarya) and 6 kingdoms</w:t>
      </w:r>
    </w:p>
    <w:p>
      <w:pPr>
        <w:pStyle w:val="ListBullet"/>
        <w:spacing w:after="40"/>
        <w:ind w:left="360"/>
      </w:pPr>
      <w:r>
        <w:t>Cell theory; prokaryote vs. eukaryote</w:t>
      </w:r>
    </w:p>
    <w:p>
      <w:pPr>
        <w:pStyle w:val="Heading3"/>
      </w:pPr>
      <w:r>
        <w:rPr>
          <w:color w:val="E67E22"/>
        </w:rPr>
        <w:t>Unit 2 Review: Energy and Matter</w:t>
      </w:r>
    </w:p>
    <w:p>
      <w:pPr>
        <w:pStyle w:val="ListBullet"/>
        <w:spacing w:after="40"/>
        <w:ind w:left="360"/>
      </w:pPr>
      <w:r>
        <w:t>4 biomolecules: carbohydrates, lipids, proteins, nucleic acids — monomers, functions</w:t>
      </w:r>
    </w:p>
    <w:p>
      <w:pPr>
        <w:pStyle w:val="ListBullet"/>
        <w:spacing w:after="40"/>
        <w:ind w:left="360"/>
      </w:pPr>
      <w:r>
        <w:t>Dehydration synthesis (building) vs. hydrolysis (breaking)</w:t>
      </w:r>
    </w:p>
    <w:p>
      <w:pPr>
        <w:pStyle w:val="ListBullet"/>
        <w:spacing w:after="40"/>
        <w:ind w:left="360"/>
      </w:pPr>
      <w:r>
        <w:t>Enzyme structure and function; denaturation</w:t>
      </w:r>
    </w:p>
    <w:p>
      <w:pPr>
        <w:pStyle w:val="ListBullet"/>
        <w:spacing w:after="40"/>
        <w:ind w:left="360"/>
      </w:pPr>
      <w:r>
        <w:t>Biogeochemical cycles: carbon, nitrogen, water, phosphorus</w:t>
      </w:r>
    </w:p>
    <w:p>
      <w:pPr>
        <w:pStyle w:val="ListBullet"/>
        <w:spacing w:after="40"/>
        <w:ind w:left="360"/>
      </w:pPr>
      <w:r>
        <w:t>Photosynthesis: 6CO₂ + 6H₂O + light → C₆H₁₂O₆ + 6O₂; thylakoid vs. stroma</w:t>
      </w:r>
    </w:p>
    <w:p>
      <w:pPr>
        <w:pStyle w:val="ListBullet"/>
        <w:spacing w:after="40"/>
        <w:ind w:left="360"/>
      </w:pPr>
      <w:r>
        <w:t>Cellular respiration: C₆H₁₂O₆ + 6O₂ → 6CO₂ + 6H₂O + ATP; glycolysis, Krebs, ETC</w:t>
      </w:r>
    </w:p>
    <w:p>
      <w:pPr>
        <w:pStyle w:val="ListBullet"/>
        <w:spacing w:after="40"/>
        <w:ind w:left="360"/>
      </w:pPr>
      <w:r>
        <w:t>Fermentation: lactic acid vs. alcoholic; conditions and products</w:t>
      </w:r>
    </w:p>
    <w:p>
      <w:pPr>
        <w:pStyle w:val="Heading3"/>
      </w:pPr>
      <w:r>
        <w:rPr>
          <w:color w:val="E67E22"/>
        </w:rPr>
        <w:t>Unit 3 Review: Ecosystems</w:t>
      </w:r>
    </w:p>
    <w:p>
      <w:pPr>
        <w:pStyle w:val="ListBullet"/>
        <w:spacing w:after="40"/>
        <w:ind w:left="360"/>
      </w:pPr>
      <w:r>
        <w:t>Trophic levels: producer, primary/secondary/tertiary consumer, decomposer</w:t>
      </w:r>
    </w:p>
    <w:p>
      <w:pPr>
        <w:pStyle w:val="ListBullet"/>
        <w:spacing w:after="40"/>
        <w:ind w:left="360"/>
      </w:pPr>
      <w:r>
        <w:t>10% energy rule; energy pyramids; biomass pyramids</w:t>
      </w:r>
    </w:p>
    <w:p>
      <w:pPr>
        <w:pStyle w:val="ListBullet"/>
        <w:spacing w:after="40"/>
        <w:ind w:left="360"/>
      </w:pPr>
      <w:r>
        <w:t>Food chains vs. food webs; keystone species; trophic cascades</w:t>
      </w:r>
    </w:p>
    <w:p>
      <w:pPr>
        <w:pStyle w:val="ListBullet"/>
        <w:spacing w:after="40"/>
        <w:ind w:left="360"/>
      </w:pPr>
      <w:r>
        <w:t>Population growth: exponential (J-curve) vs. logistic (S-curve); carrying capacity</w:t>
      </w:r>
    </w:p>
    <w:p>
      <w:pPr>
        <w:pStyle w:val="ListBullet"/>
        <w:spacing w:after="40"/>
        <w:ind w:left="360"/>
      </w:pPr>
      <w:r>
        <w:t>Density-dependent vs. density-independent limiting factors</w:t>
      </w:r>
    </w:p>
    <w:p>
      <w:pPr>
        <w:pStyle w:val="ListBullet"/>
        <w:spacing w:after="40"/>
        <w:ind w:left="360"/>
      </w:pPr>
      <w:r>
        <w:t>Symbiosis: mutualism, commensalism, parasitism</w:t>
      </w:r>
    </w:p>
    <w:p>
      <w:pPr>
        <w:pStyle w:val="ListBullet"/>
        <w:spacing w:after="40"/>
        <w:ind w:left="360"/>
      </w:pPr>
      <w:r>
        <w:t>Primary vs. secondary succession; pioneer species; climax community</w:t>
      </w:r>
    </w:p>
    <w:p>
      <w:pPr>
        <w:pStyle w:val="ListBullet"/>
        <w:spacing w:after="40"/>
        <w:ind w:left="360"/>
      </w:pPr>
      <w:r>
        <w:t>Human impacts: habitat destruction, pollution, invasive species, climate change</w:t>
      </w:r>
    </w:p>
    <w:p>
      <w:pPr>
        <w:pStyle w:val="Heading3"/>
      </w:pPr>
      <w:r>
        <w:rPr>
          <w:color w:val="E67E22"/>
        </w:rPr>
        <w:t>Unit 4 Review: Multicellular Organisms</w:t>
      </w:r>
    </w:p>
    <w:p>
      <w:pPr>
        <w:pStyle w:val="ListBullet"/>
        <w:spacing w:after="40"/>
        <w:ind w:left="360"/>
      </w:pPr>
      <w:r>
        <w:t>Cell cycle: G1, S, G2, M (mitosis + cytokinesis)</w:t>
      </w:r>
    </w:p>
    <w:p>
      <w:pPr>
        <w:pStyle w:val="ListBullet"/>
        <w:spacing w:after="40"/>
        <w:ind w:left="360"/>
      </w:pPr>
      <w:r>
        <w:t>Mitosis phases: PMAT (Prophase, Metaphase, Anaphase, Telophase)</w:t>
      </w:r>
    </w:p>
    <w:p>
      <w:pPr>
        <w:pStyle w:val="ListBullet"/>
        <w:spacing w:after="40"/>
        <w:ind w:left="360"/>
      </w:pPr>
      <w:r>
        <w:t>Mitosis vs. meiosis: purpose, cell number, chromosome number, genetic variation</w:t>
      </w:r>
    </w:p>
    <w:p>
      <w:pPr>
        <w:pStyle w:val="ListBullet"/>
        <w:spacing w:after="40"/>
        <w:ind w:left="360"/>
      </w:pPr>
      <w:r>
        <w:t>Cell differentiation: stem cells (totipotent, pluripotent, multipotent)</w:t>
      </w:r>
    </w:p>
    <w:p>
      <w:pPr>
        <w:pStyle w:val="ListBullet"/>
        <w:spacing w:after="40"/>
        <w:ind w:left="360"/>
      </w:pPr>
      <w:r>
        <w:t>Three germ layers: ectoderm, mesoderm, endoderm → organs</w:t>
      </w:r>
    </w:p>
    <w:p>
      <w:pPr>
        <w:pStyle w:val="ListBullet"/>
        <w:spacing w:after="40"/>
        <w:ind w:left="360"/>
      </w:pPr>
      <w:r>
        <w:t>4 animal tissue types: epithelial, connective, muscle, nervous</w:t>
      </w:r>
    </w:p>
    <w:p>
      <w:pPr>
        <w:pStyle w:val="ListBullet"/>
        <w:spacing w:after="40"/>
        <w:ind w:left="360"/>
      </w:pPr>
      <w:r>
        <w:t>Major organ systems and their functions (especially digestive, circulatory, nervous, endocrine)</w:t>
      </w:r>
    </w:p>
    <w:p>
      <w:pPr>
        <w:pStyle w:val="ListBullet"/>
        <w:spacing w:after="40"/>
        <w:ind w:left="360"/>
      </w:pPr>
      <w:r>
        <w:t>Plant tissues: dermal, vascular (xylem, phloem), ground, meristematic</w:t>
      </w:r>
    </w:p>
    <w:p>
      <w:pPr>
        <w:pStyle w:val="ListBullet"/>
        <w:spacing w:after="40"/>
        <w:ind w:left="360"/>
      </w:pPr>
      <w:r>
        <w:t>Homeostasis: negative vs. positive feedback; thermoregulation; blood glucose regulation</w:t>
      </w:r>
    </w:p>
    <w:p>
      <w:pPr>
        <w:pStyle w:val="ListBullet"/>
        <w:spacing w:after="40"/>
        <w:ind w:left="360"/>
      </w:pPr>
      <w:r>
        <w:t>Diabetes Types 1 and 2; ADH and osmoregulation</w:t>
      </w:r>
    </w:p>
    <w:p>
      <w:pPr>
        <w:pStyle w:val="Heading3"/>
      </w:pPr>
      <w:r>
        <w:rPr>
          <w:color w:val="E67E22"/>
        </w:rPr>
        <w:t>Key Equations to Know</w:t>
      </w:r>
    </w:p>
    <w:p>
      <w:pPr>
        <w:spacing w:after="60"/>
      </w:pPr>
      <w:r>
        <w:rPr>
          <w:b/>
        </w:rPr>
        <w:t xml:space="preserve">Photosynthesis: </w:t>
      </w:r>
      <w:r>
        <w:t>6CO₂ + 6H₂O + Light → C₆H₁₂O₆ + 6O₂</w:t>
      </w:r>
    </w:p>
    <w:p>
      <w:pPr>
        <w:spacing w:after="60"/>
      </w:pPr>
      <w:r>
        <w:rPr>
          <w:b/>
        </w:rPr>
        <w:t xml:space="preserve">Aerobic Cellular Respiration: </w:t>
      </w:r>
      <w:r>
        <w:t>C₆H₁₂O₆ + 6O₂ → 6CO₂ + 6H₂O + ~36-38 ATP</w:t>
      </w:r>
    </w:p>
    <w:p>
      <w:pPr>
        <w:spacing w:after="60"/>
      </w:pPr>
      <w:r>
        <w:rPr>
          <w:b/>
        </w:rPr>
        <w:t xml:space="preserve">Net population growth: </w:t>
      </w:r>
      <w:r>
        <w:t>ΔN = (Birth + Immigration) − (Death + Emigration)</w:t>
      </w:r>
    </w:p>
    <w:p>
      <w:pPr>
        <w:spacing w:after="60"/>
      </w:pPr>
      <w:r>
        <w:rPr>
          <w:b/>
        </w:rPr>
        <w:t xml:space="preserve">Energy transfer (10% rule): </w:t>
      </w:r>
      <w:r>
        <w:t>Next level energy = current level energy × 0.10</w:t>
      </w:r>
    </w:p>
    <w:p>
      <w:pPr>
        <w:spacing w:after="60"/>
      </w:pPr>
      <w:r>
        <w:rPr>
          <w:b/>
        </w:rPr>
        <w:t xml:space="preserve">Mean (average): </w:t>
      </w:r>
      <w:r>
        <w:t>Mean = Sum of values ÷ Number of values</w:t>
      </w:r>
    </w:p>
    <w:p>
      <w:pPr>
        <w:pStyle w:val="Heading3"/>
      </w:pPr>
      <w:r>
        <w:rPr>
          <w:color w:val="E67E22"/>
        </w:rPr>
        <w:t>Common Mnemonics</w:t>
      </w:r>
    </w:p>
    <w:p>
      <w:pPr>
        <w:spacing w:after="60"/>
      </w:pPr>
      <w:r>
        <w:rPr>
          <w:b/>
        </w:rPr>
        <w:t xml:space="preserve">PMAT: </w:t>
      </w:r>
      <w:r>
        <w:t>Phases of Mitosis: Prophase, Metaphase, Anaphase, Telophase</w:t>
      </w:r>
    </w:p>
    <w:p>
      <w:pPr>
        <w:spacing w:after="60"/>
      </w:pPr>
      <w:r>
        <w:rPr>
          <w:b/>
        </w:rPr>
        <w:t xml:space="preserve">CHON(PS): </w:t>
      </w:r>
      <w:r>
        <w:t>Elements in living things: Carbon, Hydrogen, Oxygen, Nitrogen, (Phosphorus, Sulfur)</w:t>
      </w:r>
    </w:p>
    <w:p>
      <w:pPr>
        <w:spacing w:after="60"/>
      </w:pPr>
      <w:r>
        <w:rPr>
          <w:b/>
        </w:rPr>
        <w:t xml:space="preserve">King Philip Came Over For Good Spaghetti: </w:t>
      </w:r>
      <w:r>
        <w:t>Taxonomy: Kingdom, Phylum, Class, Order, Family, Genus, Species</w:t>
      </w:r>
    </w:p>
    <w:p>
      <w:pPr>
        <w:spacing w:after="60"/>
      </w:pPr>
      <w:r>
        <w:rPr>
          <w:b/>
        </w:rPr>
        <w:t xml:space="preserve">Please Stop Killing All Cute Giraffes: </w:t>
      </w:r>
      <w:r>
        <w:t>Levels of classification — alternate mnemonic</w:t>
      </w:r>
    </w:p>
    <w:p>
      <w:pPr>
        <w:spacing w:after="60"/>
      </w:pPr>
      <w:r>
        <w:rPr>
          <w:b/>
        </w:rPr>
        <w:t xml:space="preserve">EAT: </w:t>
      </w:r>
      <w:r>
        <w:t>Ectoderm, mesoderm (Aids tissues), enToderm — embryonic germ layers</w:t>
      </w:r>
    </w:p>
    <w:p>
      <w:pPr>
        <w:spacing w:after="60"/>
      </w:pPr>
      <w:r>
        <w:rPr>
          <w:b/>
        </w:rPr>
        <w:t xml:space="preserve">All Cells Today: </w:t>
      </w:r>
      <w:r>
        <w:t>Cell Theory: All living things made of cells, Cell is basic unit, Today's cells from pre-existing cells</w:t>
      </w:r>
    </w:p>
    <w:p>
      <w:pPr>
        <w:pStyle w:val="Heading3"/>
      </w:pPr>
      <w:r>
        <w:rPr>
          <w:color w:val="E67E22"/>
        </w:rPr>
        <w:t>Top 20 Exam Questions</w:t>
      </w:r>
    </w:p>
    <w:p>
      <w:pPr>
        <w:spacing w:after="60"/>
      </w:pPr>
      <w:r>
        <w:rPr>
          <w:b/>
        </w:rPr>
        <w:t xml:space="preserve">Q1: </w:t>
      </w:r>
      <w:r>
        <w:t>What is the difference between a scientific theory and a law?</w:t>
      </w:r>
    </w:p>
    <w:p>
      <w:pPr>
        <w:spacing w:after="60"/>
      </w:pPr>
      <w:r>
        <w:rPr>
          <w:b/>
          <w:color w:val="1A7A1A"/>
        </w:rPr>
        <w:t xml:space="preserve">  A: </w:t>
      </w:r>
      <w:r>
        <w:t>A theory explains WHY; a law describes WHAT. Both are well-supported by evidence.</w:t>
      </w:r>
    </w:p>
    <w:p/>
    <w:p>
      <w:pPr>
        <w:spacing w:after="60"/>
      </w:pPr>
      <w:r>
        <w:rPr>
          <w:b/>
        </w:rPr>
        <w:t xml:space="preserve">Q2: </w:t>
      </w:r>
      <w:r>
        <w:t>Write the overall equations for photosynthesis and cellular respiration.</w:t>
      </w:r>
    </w:p>
    <w:p>
      <w:pPr>
        <w:spacing w:after="60"/>
      </w:pPr>
      <w:r>
        <w:rPr>
          <w:b/>
          <w:color w:val="1A7A1A"/>
        </w:rPr>
        <w:t xml:space="preserve">  A: </w:t>
      </w:r>
      <w:r>
        <w:t>Photo: 6CO₂+6H₂O+light→C₆H₁₂O₆+6O₂. Resp: C₆H₁₂O₆+6O₂→6CO₂+6H₂O+ATP</w:t>
      </w:r>
    </w:p>
    <w:p/>
    <w:p>
      <w:pPr>
        <w:spacing w:after="60"/>
      </w:pPr>
      <w:r>
        <w:rPr>
          <w:b/>
        </w:rPr>
        <w:t xml:space="preserve">Q3: </w:t>
      </w:r>
      <w:r>
        <w:t>What is the 10% rule and why does it limit food chain length?</w:t>
      </w:r>
    </w:p>
    <w:p>
      <w:pPr>
        <w:spacing w:after="60"/>
      </w:pPr>
      <w:r>
        <w:rPr>
          <w:b/>
          <w:color w:val="1A7A1A"/>
        </w:rPr>
        <w:t xml:space="preserve">  A: </w:t>
      </w:r>
      <w:r>
        <w:t>Only 10% of energy passes to next level. By trophic level 4-5, energy is too scarce to support more consumers.</w:t>
      </w:r>
    </w:p>
    <w:p/>
    <w:p>
      <w:pPr>
        <w:spacing w:after="60"/>
      </w:pPr>
      <w:r>
        <w:rPr>
          <w:b/>
        </w:rPr>
        <w:t xml:space="preserve">Q4: </w:t>
      </w:r>
      <w:r>
        <w:t>Compare mitosis and meiosis.</w:t>
      </w:r>
    </w:p>
    <w:p>
      <w:pPr>
        <w:spacing w:after="60"/>
      </w:pPr>
      <w:r>
        <w:rPr>
          <w:b/>
          <w:color w:val="1A7A1A"/>
        </w:rPr>
        <w:t xml:space="preserve">  A: </w:t>
      </w:r>
      <w:r>
        <w:t>Mitosis: 1 division, 2 identical 2n cells, for growth/repair. Meiosis: 2 divisions, 4 unique haploid cells, for reproduction.</w:t>
      </w:r>
    </w:p>
    <w:p/>
    <w:p>
      <w:pPr>
        <w:spacing w:after="60"/>
      </w:pPr>
      <w:r>
        <w:rPr>
          <w:b/>
        </w:rPr>
        <w:t xml:space="preserve">Q5: </w:t>
      </w:r>
      <w:r>
        <w:t>What is homeostasis? Give an example of negative feedback.</w:t>
      </w:r>
    </w:p>
    <w:p>
      <w:pPr>
        <w:spacing w:after="60"/>
      </w:pPr>
      <w:r>
        <w:rPr>
          <w:b/>
          <w:color w:val="1A7A1A"/>
        </w:rPr>
        <w:t xml:space="preserve">  A: </w:t>
      </w:r>
      <w:r>
        <w:t>Maintaining stable internal conditions. Example: blood glucose rises → insulin released → cells absorb glucose → glucose returns to normal.</w:t>
      </w:r>
    </w:p>
    <w:p/>
    <w:p>
      <w:pPr>
        <w:spacing w:after="60"/>
      </w:pPr>
      <w:r>
        <w:rPr>
          <w:b/>
        </w:rPr>
        <w:t xml:space="preserve">Q6: </w:t>
      </w:r>
      <w:r>
        <w:t>What are the four biomolecules? What is each made of?</w:t>
      </w:r>
    </w:p>
    <w:p>
      <w:pPr>
        <w:spacing w:after="60"/>
      </w:pPr>
      <w:r>
        <w:rPr>
          <w:b/>
          <w:color w:val="1A7A1A"/>
        </w:rPr>
        <w:t xml:space="preserve">  A: </w:t>
      </w:r>
      <w:r>
        <w:t>Carbohydrates (monosaccharides), Lipids (glycerol+fatty acids), Proteins (amino acids), Nucleic acids (nucleotides)</w:t>
      </w:r>
    </w:p>
    <w:p/>
    <w:p>
      <w:pPr>
        <w:spacing w:after="60"/>
      </w:pPr>
      <w:r>
        <w:rPr>
          <w:b/>
        </w:rPr>
        <w:t xml:space="preserve">Q7: </w:t>
      </w:r>
      <w:r>
        <w:t>Describe what happens in the light reactions of photosynthesis.</w:t>
      </w:r>
    </w:p>
    <w:p>
      <w:pPr>
        <w:spacing w:after="60"/>
      </w:pPr>
      <w:r>
        <w:rPr>
          <w:b/>
          <w:color w:val="1A7A1A"/>
        </w:rPr>
        <w:t xml:space="preserve">  A: </w:t>
      </w:r>
      <w:r>
        <w:t>Light → splits water → releases O₂ + electrons → electrons power ATP synthase → produces ATP + NADPH for Calvin cycle</w:t>
      </w:r>
    </w:p>
    <w:p/>
    <w:p>
      <w:pPr>
        <w:spacing w:after="60"/>
      </w:pPr>
      <w:r>
        <w:rPr>
          <w:b/>
        </w:rPr>
        <w:t xml:space="preserve">Q8: </w:t>
      </w:r>
      <w:r>
        <w:t>What happens during glycolysis?</w:t>
      </w:r>
    </w:p>
    <w:p>
      <w:pPr>
        <w:spacing w:after="60"/>
      </w:pPr>
      <w:r>
        <w:rPr>
          <w:b/>
          <w:color w:val="1A7A1A"/>
        </w:rPr>
        <w:t xml:space="preserve">  A: </w:t>
      </w:r>
      <w:r>
        <w:t>1 glucose (6C) split into 2 pyruvates (3C); produces 2 net ATP and 2 NADH; occurs in cytoplasm; does not need O₂</w:t>
      </w:r>
    </w:p>
    <w:p/>
    <w:p>
      <w:pPr>
        <w:spacing w:after="60"/>
      </w:pPr>
      <w:r>
        <w:rPr>
          <w:b/>
        </w:rPr>
        <w:t xml:space="preserve">Q9: </w:t>
      </w:r>
      <w:r>
        <w:t>What is the role of decomposers in biogeochemical cycles?</w:t>
      </w:r>
    </w:p>
    <w:p>
      <w:pPr>
        <w:spacing w:after="60"/>
      </w:pPr>
      <w:r>
        <w:rPr>
          <w:b/>
          <w:color w:val="1A7A1A"/>
        </w:rPr>
        <w:t xml:space="preserve">  A: </w:t>
      </w:r>
      <w:r>
        <w:t>They break down dead organisms, releasing nutrients (N, P, C) back into soil and atmosphere for reuse by producers</w:t>
      </w:r>
    </w:p>
    <w:p/>
    <w:p>
      <w:pPr>
        <w:spacing w:after="60"/>
      </w:pPr>
      <w:r>
        <w:rPr>
          <w:b/>
        </w:rPr>
        <w:t xml:space="preserve">Q10: </w:t>
      </w:r>
      <w:r>
        <w:t>What is carrying capacity and what factors limit it?</w:t>
      </w:r>
    </w:p>
    <w:p>
      <w:pPr>
        <w:spacing w:after="60"/>
      </w:pPr>
      <w:r>
        <w:rPr>
          <w:b/>
          <w:color w:val="1A7A1A"/>
        </w:rPr>
        <w:t xml:space="preserve">  A: </w:t>
      </w:r>
      <w:r>
        <w:t>Maximum population size environment can support. Limited by food, space, water, predation, disease (density-dependent factors)</w:t>
      </w:r>
    </w:p>
    <w:p/>
    <w:p>
      <w:pPr>
        <w:pStyle w:val="Heading4"/>
      </w:pPr>
      <w:r>
        <w:rPr>
          <w:color w:val="6C3A83"/>
        </w:rPr>
        <w:t>Resources &amp; Links</w:t>
      </w:r>
    </w:p>
    <w:p>
      <w:r>
        <w:rPr>
          <w:b/>
          <w:color w:val="C0392B"/>
        </w:rPr>
        <w:t>YouTube Videos:</w:t>
      </w:r>
    </w:p>
    <w:p>
      <w:pPr>
        <w:ind w:left="360"/>
      </w:pPr>
      <w:r>
        <w:rPr>
          <w:b/>
          <w:color w:val="1F457E"/>
          <w:sz w:val="20"/>
        </w:rPr>
        <w:t xml:space="preserve">  ▶  </w:t>
      </w:r>
      <w:r>
        <w:t>https://www.youtube.com/playlist?list=PL3EED4C1D684D3ADF  (Crash Course Biology Full Playlist)</w:t>
      </w:r>
    </w:p>
    <w:p>
      <w:pPr>
        <w:ind w:left="360"/>
      </w:pPr>
      <w:r>
        <w:rPr>
          <w:b/>
          <w:color w:val="1F457E"/>
          <w:sz w:val="20"/>
        </w:rPr>
        <w:t xml:space="preserve">  ▶  </w:t>
      </w:r>
      <w:r>
        <w:t>https://www.youtube.com/playlist?list=PLbKSbFnKYVY3Z9N6bFKBHqH8a02VL7U5P  (Amoeba Sisters — Biology Full Playlist)</w:t>
      </w:r>
    </w:p>
    <w:p>
      <w:pPr>
        <w:ind w:left="360"/>
      </w:pPr>
      <w:r>
        <w:rPr>
          <w:b/>
          <w:color w:val="1F457E"/>
          <w:sz w:val="20"/>
        </w:rPr>
        <w:t xml:space="preserve">  ▶  </w:t>
      </w:r>
      <w:r>
        <w:t>https://www.youtube.com/playlist?list=PLwL0Myd7Dk1F0iQPGrjehze3eDpco1eVz  (Bozeman Science AP Biology)</w:t>
      </w:r>
    </w:p>
    <w:p>
      <w:r>
        <w:rPr>
          <w:b/>
          <w:color w:val="0E7C86"/>
        </w:rPr>
        <w:t>External Resources:</w:t>
      </w:r>
    </w:p>
    <w:p>
      <w:pPr>
        <w:ind w:left="360"/>
      </w:pPr>
      <w:r>
        <w:rPr>
          <w:b/>
          <w:color w:val="1F457E"/>
          <w:sz w:val="20"/>
        </w:rPr>
        <w:t xml:space="preserve">  🔗  </w:t>
      </w:r>
      <w:r>
        <w:t>https://www.khanacademy.org/science/ap-biology  (Khan Academy AP Biology — Full Free Course)</w:t>
      </w:r>
    </w:p>
    <w:p>
      <w:pPr>
        <w:ind w:left="360"/>
      </w:pPr>
      <w:r>
        <w:rPr>
          <w:b/>
          <w:color w:val="1F457E"/>
          <w:sz w:val="20"/>
        </w:rPr>
        <w:t xml:space="preserve">  🔗  </w:t>
      </w:r>
      <w:r>
        <w:t>https://www.ck12.org/biology/  (CK-12 Biology Textbook — Free)</w:t>
      </w:r>
    </w:p>
    <w:p>
      <w:pPr>
        <w:ind w:left="360"/>
      </w:pPr>
      <w:r>
        <w:rPr>
          <w:b/>
          <w:color w:val="1F457E"/>
          <w:sz w:val="20"/>
        </w:rPr>
        <w:t xml:space="preserve">  🔗  </w:t>
      </w:r>
      <w:r>
        <w:t>https://quizlet.com/subject/ap-biology/  (Quizlet — AP Biology Flashcard Sets)</w:t>
      </w:r>
    </w:p>
    <w:p>
      <w:pPr>
        <w:ind w:left="360"/>
      </w:pPr>
      <w:r>
        <w:rPr>
          <w:b/>
          <w:color w:val="1F457E"/>
          <w:sz w:val="20"/>
        </w:rPr>
        <w:t xml:space="preserve">  🔗  </w:t>
      </w:r>
      <w:r>
        <w:t>https://www.albert.io/ap-biology  (Albert.io — AP Biology Practice)</w:t>
      </w:r>
    </w:p>
    <w:p>
      <w:pPr>
        <w:ind w:left="360"/>
      </w:pPr>
      <w:r>
        <w:rPr>
          <w:b/>
          <w:color w:val="1F457E"/>
          <w:sz w:val="20"/>
        </w:rPr>
        <w:t xml:space="preserve">  🔗  </w:t>
      </w:r>
      <w:r>
        <w:t>https://www.biologycorner.com/  (Biology Corner — Review Sheets and Labs)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