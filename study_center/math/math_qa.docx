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57E"/>
        </w:rPr>
        <w:t>Mathematics — Q&amp;A Study Guide</w:t>
      </w:r>
    </w:p>
    <w:p>
      <w:pPr>
        <w:jc w:val="center"/>
      </w:pPr>
      <w:r>
        <w:rPr>
          <w:i/>
          <w:sz w:val="26"/>
        </w:rPr>
        <w:t>AMC 8 Practice Problems</w:t>
      </w:r>
    </w:p>
    <w:p/>
    <w:p>
      <w:pPr>
        <w:pStyle w:val="Heading2"/>
      </w:pPr>
      <w:r>
        <w:rPr>
          <w:color w:val="C0392B"/>
        </w:rPr>
        <w:t>Q1. What is the value of 1 + 3 + 5 + 7 + … + 19 (sum of first 10 odd numbers)?</w:t>
      </w:r>
    </w:p>
    <w:p>
      <w:r>
        <w:rPr>
          <w:i/>
          <w:color w:val="555555"/>
          <w:sz w:val="20"/>
        </w:rPr>
        <w:t>Topic: Number Theory / Arithmetic Series</w:t>
      </w:r>
    </w:p>
    <w:p>
      <w:pPr>
        <w:ind w:left="360"/>
      </w:pPr>
      <w:r>
        <w:t xml:space="preserve">  (A) 81   (B) 90   (C) 100   (D) 110   (E) 121</w:t>
      </w:r>
    </w:p>
    <w:p>
      <w:r>
        <w:rPr>
          <w:b/>
          <w:color w:val="1A7A1A"/>
        </w:rPr>
        <w:t>Answer: (C) 100</w:t>
      </w:r>
    </w:p>
    <w:p>
      <w:pPr>
        <w:pStyle w:val="Heading3"/>
      </w:pPr>
      <w:r>
        <w:t>Solution</w:t>
      </w:r>
    </w:p>
    <w:p>
      <w:pPr>
        <w:spacing w:after="240"/>
        <w:ind w:left="360"/>
      </w:pPr>
      <w:r>
        <w:t>The sum of the first n odd numbers equals n².</w:t>
        <w:br/>
        <w:br/>
        <w:t>The first 10 odd numbers are: 1, 3, 5, 7, 9, 11, 13, 15, 17, 19.</w:t>
        <w:br/>
        <w:br/>
        <w:t>Sum = 10² = 100</w:t>
        <w:br/>
        <w:br/>
        <w:t>Alternatively, pair them: (1+19) + (3+17) + (5+15) + (7+13) + (9+11) = 20 × 5 = 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0392B"/>
        </w:rPr>
        <w:t>Q2. A rectangle has a perimeter of 40 cm. If the length is 3 times the width, what is the area of the rectangle (in cm²)?</w:t>
      </w:r>
    </w:p>
    <w:p>
      <w:r>
        <w:rPr>
          <w:i/>
          <w:color w:val="555555"/>
          <w:sz w:val="20"/>
        </w:rPr>
        <w:t>Topic: Geometry — Rectangles</w:t>
      </w:r>
    </w:p>
    <w:p>
      <w:pPr>
        <w:ind w:left="360"/>
      </w:pPr>
      <w:r>
        <w:t xml:space="preserve">  (A) 25   (B) 50   (C) 75   (D) 100   (E) 150</w:t>
      </w:r>
    </w:p>
    <w:p>
      <w:r>
        <w:rPr>
          <w:b/>
          <w:color w:val="1A7A1A"/>
        </w:rPr>
        <w:t>Answer: (C) 75</w:t>
      </w:r>
    </w:p>
    <w:p>
      <w:pPr>
        <w:pStyle w:val="Heading3"/>
      </w:pPr>
      <w:r>
        <w:t>Solution</w:t>
      </w:r>
    </w:p>
    <w:p>
      <w:pPr>
        <w:spacing w:after="240"/>
        <w:ind w:left="360"/>
      </w:pPr>
      <w:r>
        <w:t>Let width = w, then length = 3w.</w:t>
        <w:br/>
        <w:br/>
        <w:t>Perimeter = 2(l + w) = 2(3w + w) = 8w = 40</w:t>
        <w:br/>
        <w:t>→ w = 5 cm, l = 15 cm</w:t>
        <w:br/>
        <w:br/>
        <w:t>Area = l × w = 15 × 5 = 75 cm²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0392B"/>
        </w:rPr>
        <w:t>Q3. In a class of 30 students, 18 play soccer and 15 play basketball. If 8 students play both sports, how many students play neither?</w:t>
      </w:r>
    </w:p>
    <w:p>
      <w:r>
        <w:rPr>
          <w:i/>
          <w:color w:val="555555"/>
          <w:sz w:val="20"/>
        </w:rPr>
        <w:t>Topic: Combinatorics — Sets / Venn Diagrams</w:t>
      </w:r>
    </w:p>
    <w:p>
      <w:pPr>
        <w:ind w:left="360"/>
      </w:pPr>
      <w:r>
        <w:t xml:space="preserve">  (A) 3   (B) 5   (C) 7   (D) 10   (E) 13</w:t>
      </w:r>
    </w:p>
    <w:p>
      <w:r>
        <w:rPr>
          <w:b/>
          <w:color w:val="1A7A1A"/>
        </w:rPr>
        <w:t>Answer: (B) 5</w:t>
      </w:r>
    </w:p>
    <w:p>
      <w:pPr>
        <w:pStyle w:val="Heading3"/>
      </w:pPr>
      <w:r>
        <w:t>Solution</w:t>
      </w:r>
    </w:p>
    <w:p>
      <w:pPr>
        <w:spacing w:after="240"/>
        <w:ind w:left="360"/>
      </w:pPr>
      <w:r>
        <w:t>Use the inclusion-exclusion principle:</w:t>
        <w:br/>
        <w:br/>
        <w:t>Students who play at least one sport = |Soccer| + |Basketball| − |Both|</w:t>
        <w:br/>
        <w:t>= 18 + 15 − 8 = 25</w:t>
        <w:br/>
        <w:br/>
        <w:t>Students who play neither = 30 − 25 = 5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0392B"/>
        </w:rPr>
        <w:t>Q4. What is the least common multiple (LCM) of 12 and 18?</w:t>
      </w:r>
    </w:p>
    <w:p>
      <w:r>
        <w:rPr>
          <w:i/>
          <w:color w:val="555555"/>
          <w:sz w:val="20"/>
        </w:rPr>
        <w:t>Topic: Number Theory — LCM / GCF</w:t>
      </w:r>
    </w:p>
    <w:p>
      <w:pPr>
        <w:ind w:left="360"/>
      </w:pPr>
      <w:r>
        <w:t xml:space="preserve">  (A) 6   (B) 24   (C) 36   (D) 54   (E) 216</w:t>
      </w:r>
    </w:p>
    <w:p>
      <w:r>
        <w:rPr>
          <w:b/>
          <w:color w:val="1A7A1A"/>
        </w:rPr>
        <w:t>Answer: (C) 36</w:t>
      </w:r>
    </w:p>
    <w:p>
      <w:pPr>
        <w:pStyle w:val="Heading3"/>
      </w:pPr>
      <w:r>
        <w:t>Solution</w:t>
      </w:r>
    </w:p>
    <w:p>
      <w:pPr>
        <w:spacing w:after="240"/>
        <w:ind w:left="360"/>
      </w:pPr>
      <w:r>
        <w:t>Prime factorize each number:</w:t>
        <w:br/>
        <w:t xml:space="preserve">  12 = 2² × 3</w:t>
        <w:br/>
        <w:t xml:space="preserve">  18 = 2 × 3²</w:t>
        <w:br/>
        <w:br/>
        <w:t>LCM = take the highest power of each prime factor:</w:t>
        <w:br/>
        <w:t xml:space="preserve">  LCM = 2² × 3² = 4 × 9 = 36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0392B"/>
        </w:rPr>
        <w:t>Q5. A bag contains 4 red, 3 blue, and 5 green marbles. If one marble is drawn at random, what is the probability it is NOT green?</w:t>
      </w:r>
    </w:p>
    <w:p>
      <w:r>
        <w:rPr>
          <w:i/>
          <w:color w:val="555555"/>
          <w:sz w:val="20"/>
        </w:rPr>
        <w:t>Topic: Probability</w:t>
      </w:r>
    </w:p>
    <w:p>
      <w:pPr>
        <w:ind w:left="360"/>
      </w:pPr>
      <w:r>
        <w:t xml:space="preserve">  (A) 5/12   (B) 7/12   (C) 1/3   (D) 2/3   (E) 3/4</w:t>
      </w:r>
    </w:p>
    <w:p>
      <w:r>
        <w:rPr>
          <w:b/>
          <w:color w:val="1A7A1A"/>
        </w:rPr>
        <w:t>Answer: (B) 7/12</w:t>
      </w:r>
    </w:p>
    <w:p>
      <w:pPr>
        <w:pStyle w:val="Heading3"/>
      </w:pPr>
      <w:r>
        <w:t>Solution</w:t>
      </w:r>
    </w:p>
    <w:p>
      <w:pPr>
        <w:spacing w:after="240"/>
        <w:ind w:left="360"/>
      </w:pPr>
      <w:r>
        <w:t>Total marbles = 4 + 3 + 5 = 12</w:t>
        <w:br/>
        <w:br/>
        <w:t>Marbles that are NOT green = 4 + 3 = 7</w:t>
        <w:br/>
        <w:br/>
        <w:t>P(not green) = 7/12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0392B"/>
        </w:rPr>
        <w:t>Q6. The average (mean) of five numbers is 14. If four of the numbers are 10, 12, 16, and 18, what is the fifth number?</w:t>
      </w:r>
    </w:p>
    <w:p>
      <w:r>
        <w:rPr>
          <w:i/>
          <w:color w:val="555555"/>
          <w:sz w:val="20"/>
        </w:rPr>
        <w:t>Topic: Statistics — Mean</w:t>
      </w:r>
    </w:p>
    <w:p>
      <w:pPr>
        <w:ind w:left="360"/>
      </w:pPr>
      <w:r>
        <w:t xml:space="preserve">  (A) 12   (B) 13   (C) 14   (D) 15   (E) 16</w:t>
      </w:r>
    </w:p>
    <w:p>
      <w:r>
        <w:rPr>
          <w:b/>
          <w:color w:val="1A7A1A"/>
        </w:rPr>
        <w:t>Answer: (C) 14</w:t>
      </w:r>
    </w:p>
    <w:p>
      <w:pPr>
        <w:pStyle w:val="Heading3"/>
      </w:pPr>
      <w:r>
        <w:t>Solution</w:t>
      </w:r>
    </w:p>
    <w:p>
      <w:pPr>
        <w:spacing w:after="240"/>
        <w:ind w:left="360"/>
      </w:pPr>
      <w:r>
        <w:t>Mean = Sum / Count</w:t>
        <w:br/>
        <w:t>Sum of all 5 numbers = 14 × 5 = 70</w:t>
        <w:br/>
        <w:br/>
        <w:t>Sum of known 4 numbers = 10 + 12 + 16 + 18 = 56</w:t>
        <w:br/>
        <w:br/>
        <w:t>Fifth number = 70 − 56 = 14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0392B"/>
        </w:rPr>
        <w:t>Q7. If 3x + 7 = 25, what is the value of 6x − 4?</w:t>
      </w:r>
    </w:p>
    <w:p>
      <w:r>
        <w:rPr>
          <w:i/>
          <w:color w:val="555555"/>
          <w:sz w:val="20"/>
        </w:rPr>
        <w:t>Topic: Algebra — Linear Equations</w:t>
      </w:r>
    </w:p>
    <w:p>
      <w:pPr>
        <w:ind w:left="360"/>
      </w:pPr>
      <w:r>
        <w:t xml:space="preserve">  (A) 6   (B) 18   (C) 28   (D) 32   (E) 36</w:t>
      </w:r>
    </w:p>
    <w:p>
      <w:r>
        <w:rPr>
          <w:b/>
          <w:color w:val="1A7A1A"/>
        </w:rPr>
        <w:t>Answer: (D) 32</w:t>
      </w:r>
    </w:p>
    <w:p>
      <w:pPr>
        <w:pStyle w:val="Heading3"/>
      </w:pPr>
      <w:r>
        <w:t>Solution</w:t>
      </w:r>
    </w:p>
    <w:p>
      <w:pPr>
        <w:spacing w:after="240"/>
        <w:ind w:left="360"/>
      </w:pPr>
      <w:r>
        <w:t>Solve for x first:</w:t>
        <w:br/>
        <w:t xml:space="preserve">  3x + 7 = 25</w:t>
        <w:br/>
        <w:t xml:space="preserve">  3x = 18</w:t>
        <w:br/>
        <w:t xml:space="preserve">  x = 6</w:t>
        <w:br/>
        <w:br/>
        <w:t>Now substitute:</w:t>
        <w:br/>
        <w:t xml:space="preserve">  6x − 4 = 6(6) − 4 = 36 − 4 = 32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0392B"/>
        </w:rPr>
        <w:t>Q8. A square has a diagonal of length 8√2. What is the area of the square?</w:t>
      </w:r>
    </w:p>
    <w:p>
      <w:r>
        <w:rPr>
          <w:i/>
          <w:color w:val="555555"/>
          <w:sz w:val="20"/>
        </w:rPr>
        <w:t>Topic: Geometry — Squares &amp; Diagonals</w:t>
      </w:r>
    </w:p>
    <w:p>
      <w:pPr>
        <w:ind w:left="360"/>
      </w:pPr>
      <w:r>
        <w:t xml:space="preserve">  (A) 32   (B) 48   (C) 64   (D) 80   (E) 128</w:t>
      </w:r>
    </w:p>
    <w:p>
      <w:r>
        <w:rPr>
          <w:b/>
          <w:color w:val="1A7A1A"/>
        </w:rPr>
        <w:t>Answer: (C) 64</w:t>
      </w:r>
    </w:p>
    <w:p>
      <w:pPr>
        <w:pStyle w:val="Heading3"/>
      </w:pPr>
      <w:r>
        <w:t>Solution</w:t>
      </w:r>
    </w:p>
    <w:p>
      <w:pPr>
        <w:spacing w:after="240"/>
        <w:ind w:left="360"/>
      </w:pPr>
      <w:r>
        <w:t>For a square with side length s, the diagonal d = s√2.</w:t>
        <w:br/>
        <w:br/>
        <w:t>Given d = 8√2:</w:t>
        <w:br/>
        <w:t xml:space="preserve">  s√2 = 8√2</w:t>
        <w:br/>
        <w:t xml:space="preserve">  s = 8</w:t>
        <w:br/>
        <w:br/>
        <w:t>Area = s² = 8² = 64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0392B"/>
        </w:rPr>
        <w:t>Q9. How many two-digit numbers are divisible by both 3 and 4?</w:t>
      </w:r>
    </w:p>
    <w:p>
      <w:r>
        <w:rPr>
          <w:i/>
          <w:color w:val="555555"/>
          <w:sz w:val="20"/>
        </w:rPr>
        <w:t>Topic: Number Theory — Divisibility</w:t>
      </w:r>
    </w:p>
    <w:p>
      <w:pPr>
        <w:ind w:left="360"/>
      </w:pPr>
      <w:r>
        <w:t xml:space="preserve">  (A) 6   (B) 7   (C) 8   (D) 9   (E) 10</w:t>
      </w:r>
    </w:p>
    <w:p>
      <w:r>
        <w:rPr>
          <w:b/>
          <w:color w:val="1A7A1A"/>
        </w:rPr>
        <w:t>Answer: (C) 8</w:t>
      </w:r>
    </w:p>
    <w:p>
      <w:pPr>
        <w:pStyle w:val="Heading3"/>
      </w:pPr>
      <w:r>
        <w:t>Solution</w:t>
      </w:r>
    </w:p>
    <w:p>
      <w:pPr>
        <w:spacing w:after="240"/>
        <w:ind w:left="360"/>
      </w:pPr>
      <w:r>
        <w:t>A number divisible by both 3 and 4 must be divisible by LCM(3,4) = 12.</w:t>
        <w:br/>
        <w:br/>
        <w:t>Two-digit multiples of 12:</w:t>
        <w:br/>
        <w:t xml:space="preserve">  12, 24, 36, 48, 60, 72, 84, 96</w:t>
        <w:br/>
        <w:br/>
        <w:t>That's 8 numbers... wait, let's recount:</w:t>
        <w:br/>
        <w:t xml:space="preserve">  12×1=12, 12×2=24, 12×3=36, 12×4=48, 12×5=60,</w:t>
        <w:br/>
        <w:t xml:space="preserve">  12×6=72, 12×7=84, 12×8=96</w:t>
        <w:br/>
        <w:br/>
        <w:t>All are two-digit numbers (10–99). Count = 8.</w:t>
        <w:br/>
        <w:br/>
        <w:t>Answer: (C) 8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0392B"/>
        </w:rPr>
        <w:t>Q10. In triangle ABC, angle A = 55° and angle B = 75°. What is the measure of angle C?</w:t>
      </w:r>
    </w:p>
    <w:p>
      <w:r>
        <w:rPr>
          <w:i/>
          <w:color w:val="555555"/>
          <w:sz w:val="20"/>
        </w:rPr>
        <w:t>Topic: Geometry — Triangles</w:t>
      </w:r>
    </w:p>
    <w:p>
      <w:pPr>
        <w:ind w:left="360"/>
      </w:pPr>
      <w:r>
        <w:t xml:space="preserve">  (A) 40°   (B) 45°   (C) 50°   (D) 55°   (E) 60°</w:t>
      </w:r>
    </w:p>
    <w:p>
      <w:r>
        <w:rPr>
          <w:b/>
          <w:color w:val="1A7A1A"/>
        </w:rPr>
        <w:t>Answer: (C) 50°</w:t>
      </w:r>
    </w:p>
    <w:p>
      <w:pPr>
        <w:pStyle w:val="Heading3"/>
      </w:pPr>
      <w:r>
        <w:t>Solution</w:t>
      </w:r>
    </w:p>
    <w:p>
      <w:pPr>
        <w:spacing w:after="240"/>
        <w:ind w:left="360"/>
      </w:pPr>
      <w:r>
        <w:t>The sum of interior angles of any triangle = 180°.</w:t>
        <w:br/>
        <w:br/>
        <w:t>Angle C = 180° − angle A − angle B</w:t>
        <w:br/>
        <w:t xml:space="preserve">         = 180° − 55° − 75°</w:t>
        <w:br/>
        <w:t xml:space="preserve">         = 50°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