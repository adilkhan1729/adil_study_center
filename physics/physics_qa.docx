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57E"/>
        </w:rPr>
        <w:t>Physics — Q&amp;A Study Guide</w:t>
      </w:r>
    </w:p>
    <w:p/>
    <w:p>
      <w:pPr>
        <w:pStyle w:val="Heading2"/>
      </w:pPr>
      <w:r>
        <w:rPr>
          <w:color w:val="C0392B"/>
        </w:rPr>
        <w:t>Q1. Can sound waves travel through plasma?</w:t>
      </w:r>
    </w:p>
    <w:p>
      <w:pPr>
        <w:pStyle w:val="Heading3"/>
      </w:pPr>
      <w:r>
        <w:t>Short Answer</w:t>
      </w:r>
    </w:p>
    <w:p>
      <w:r>
        <w:rPr>
          <w:b w:val="0"/>
        </w:rPr>
        <w:t>Yes. Sound (acoustic/pressure) waves can travel through plasma, because plasma — like any gas or fluid — has pressure and density, the two physical properties necessary for a compression wave to propagate.</w:t>
      </w:r>
    </w:p>
    <w:p>
      <w:pPr>
        <w:pStyle w:val="Heading3"/>
      </w:pPr>
      <w:r>
        <w:t>Detailed Explanation</w:t>
      </w:r>
    </w:p>
    <w:p>
      <w:r>
        <w:rPr>
          <w:b/>
          <w:sz w:val="22"/>
        </w:rPr>
        <w:t>What is plasma?</w:t>
      </w:r>
    </w:p>
    <w:p>
      <w:pPr>
        <w:spacing w:after="120"/>
        <w:ind w:left="360"/>
      </w:pPr>
      <w:r>
        <w:t>Plasma is the fourth state of matter, consisting of a partially or fully ionized gas made up of free electrons and positively charged ions. It is the most abundant form of visible matter in the universe (stars, lightning, neon lights, fusion reactors).</w:t>
      </w:r>
    </w:p>
    <w:p>
      <w:r>
        <w:rPr>
          <w:b/>
          <w:sz w:val="22"/>
        </w:rPr>
        <w:t>How do sound waves propagate?</w:t>
      </w:r>
    </w:p>
    <w:p>
      <w:pPr>
        <w:spacing w:after="120"/>
        <w:ind w:left="360"/>
      </w:pPr>
      <w:r>
        <w:t>Sound waves are longitudinal mechanical waves. They propagate by alternately compressing and rarefying the medium. This requires:</w:t>
        <w:br/>
        <w:t xml:space="preserve">  • Inertia — the medium has mass (density)</w:t>
        <w:br/>
        <w:t xml:space="preserve">  • Restoring force — the medium resists compression (pressure / elasticity)</w:t>
        <w:br/>
        <w:t>Plasma satisfies both conditions, so it can support acoustic waves.</w:t>
      </w:r>
    </w:p>
    <w:p>
      <w:r>
        <w:rPr>
          <w:b/>
          <w:sz w:val="22"/>
        </w:rPr>
        <w:t>Speed of sound in plasma</w:t>
      </w:r>
    </w:p>
    <w:p>
      <w:pPr>
        <w:spacing w:after="120"/>
        <w:ind w:left="360"/>
      </w:pPr>
      <w:r>
        <w:t>The speed of sound in plasma follows the same formula as in an ideal gas:</w:t>
        <w:br/>
        <w:br/>
        <w:t xml:space="preserve">        v = √(γ · k_B · T / m)</w:t>
        <w:br/>
        <w:br/>
        <w:t xml:space="preserve">  • γ = adiabatic index (ratio of specific heats)</w:t>
        <w:br/>
        <w:t xml:space="preserve">  • k_B = Boltzmann's constant (1.38 × 10⁻²³ J/K)</w:t>
        <w:br/>
        <w:t xml:space="preserve">  • T = temperature of the plasma (in Kelvin)</w:t>
        <w:br/>
        <w:t xml:space="preserve">  • m = mean particle mass</w:t>
        <w:br/>
        <w:br/>
        <w:t>Because plasma temperatures are extremely high (millions of Kelvin in the Sun), the speed of sound in plasma can be enormous — millions of m/s.</w:t>
      </w:r>
    </w:p>
    <w:p>
      <w:r>
        <w:rPr>
          <w:b/>
          <w:sz w:val="22"/>
        </w:rPr>
        <w:t>Additional wave types unique to plasma</w:t>
      </w:r>
    </w:p>
    <w:p>
      <w:pPr>
        <w:spacing w:after="120"/>
        <w:ind w:left="360"/>
      </w:pPr>
      <w:r>
        <w:t>Because plasma is electrically charged, it supports several wave types that ordinary gas cannot:</w:t>
        <w:br/>
        <w:br/>
        <w:t xml:space="preserve">  • Langmuir waves — high-frequency oscillations of electrons relative to ions</w:t>
        <w:br/>
        <w:t xml:space="preserve">  • Ion acoustic waves — low-frequency acoustic waves modified by ion–electron coupling</w:t>
        <w:br/>
        <w:t xml:space="preserve">  • Alfvén waves — transverse waves propagating along magnetic field lines (requires B-field)</w:t>
        <w:br/>
        <w:t xml:space="preserve">  • Magnetosonic waves — compressional waves propagating perpendicular to a magnetic field</w:t>
        <w:br/>
        <w:t xml:space="preserve">  • Plasma acoustic waves — sound-like waves but with plasma dispersion effects</w:t>
      </w:r>
    </w:p>
    <w:p>
      <w:r>
        <w:rPr>
          <w:b/>
          <w:sz w:val="22"/>
        </w:rPr>
        <w:t>Real-world examples</w:t>
      </w:r>
    </w:p>
    <w:p>
      <w:pPr>
        <w:spacing w:after="120"/>
        <w:ind w:left="360"/>
      </w:pPr>
      <w:r>
        <w:t xml:space="preserve">  1. Helioseismology — Scientists study acoustic oscillations inside the Sun's plasma to map its internal structure (similar to using seismic waves to study Earth's interior).</w:t>
        <w:br/>
        <w:t xml:space="preserve">  2. Fusion reactors — Acoustic instabilities in plasma are an active area of research.</w:t>
        <w:br/>
        <w:t xml:space="preserve">  3. Earth's ionosphere — Radio and acoustic waves interact with ionospheric plasma.</w:t>
        <w:br/>
        <w:t xml:space="preserve">  4. Solar corona — Magnetoacoustic waves travel through coronal plasma and transport energy.</w:t>
      </w:r>
    </w:p>
    <w:p>
      <w:r>
        <w:rPr>
          <w:b/>
          <w:sz w:val="22"/>
        </w:rPr>
        <w:t>Key Distinction</w:t>
      </w:r>
    </w:p>
    <w:p>
      <w:pPr>
        <w:spacing w:after="120"/>
        <w:ind w:left="360"/>
      </w:pPr>
      <w:r>
        <w:t>Sound waves CAN travel through plasma (longitudinal pressure waves). However, electromagnetic waves (light, radio) can ALSO travel through plasma, but only if their frequency exceeds the plasma frequency (ω_p). Below the plasma frequency, EM waves are reflected — this is why AM radio bounces off the ionosphere.</w:t>
      </w:r>
    </w:p>
    <w:p>
      <w:pPr>
        <w:pStyle w:val="Heading3"/>
      </w:pPr>
      <w:r>
        <w:t>Summary</w:t>
      </w:r>
    </w:p>
    <w:p>
      <w:r>
        <w:rPr>
          <w:i/>
        </w:rPr>
        <w:t>Plasma supports acoustic (sound) waves because it has mass and pressure. Additionally, its electrical nature gives rise to unique wave types (Langmuir, Alfvén, magnetosonic) that do not exist in neutral gases. The speed of sound in plasma is extremely high due to very high temperatures.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